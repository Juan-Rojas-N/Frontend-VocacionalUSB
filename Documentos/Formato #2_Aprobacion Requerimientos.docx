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3D1C" w14:textId="07889CEB" w:rsidR="007C2DD1" w:rsidRPr="008F6351" w:rsidRDefault="00000000" w:rsidP="005A4BBF">
      <w:pPr>
        <w:pStyle w:val="Ttulo1"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r w:rsidRPr="008F6351">
        <w:rPr>
          <w:rFonts w:ascii="Times New Roman" w:hAnsi="Times New Roman" w:cs="Times New Roman"/>
          <w:color w:val="auto"/>
        </w:rPr>
        <w:t>CIERRE / APROBACIÓN DE REQUERIMIENTOS</w:t>
      </w:r>
    </w:p>
    <w:p w14:paraId="40D41AC9" w14:textId="77777777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br/>
      </w:r>
    </w:p>
    <w:p w14:paraId="24147307" w14:textId="330F4349" w:rsidR="007C2DD1" w:rsidRPr="00A85C04" w:rsidRDefault="00000000" w:rsidP="00A85C04">
      <w:pPr>
        <w:pStyle w:val="Ttulo2"/>
      </w:pPr>
      <w:r w:rsidRPr="008F6351">
        <w:t>INFORMACIÓN DEL PROYECTO</w:t>
      </w:r>
    </w:p>
    <w:p w14:paraId="08656255" w14:textId="77777777" w:rsidR="00C51FD9" w:rsidRPr="008F6351" w:rsidRDefault="00C51FD9" w:rsidP="00C51FD9"/>
    <w:p w14:paraId="3F8D9D7F" w14:textId="78CE9867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  <w:b/>
          <w:bCs/>
        </w:rPr>
        <w:t>Nombre del Proyecto:</w:t>
      </w:r>
      <w:r w:rsidRPr="008F6351">
        <w:rPr>
          <w:rFonts w:ascii="Times New Roman" w:hAnsi="Times New Roman" w:cs="Times New Roman"/>
        </w:rPr>
        <w:t xml:space="preserve"> </w:t>
      </w:r>
      <w:r w:rsidR="005F569C" w:rsidRPr="008F6351">
        <w:rPr>
          <w:rFonts w:ascii="Times New Roman" w:hAnsi="Times New Roman" w:cs="Times New Roman"/>
        </w:rPr>
        <w:t>Aplicación de orientación vocacional</w:t>
      </w:r>
    </w:p>
    <w:p w14:paraId="36DFF5B1" w14:textId="39FD1C58" w:rsidR="007C2DD1" w:rsidRPr="00A85C04" w:rsidRDefault="00000000">
      <w:pPr>
        <w:rPr>
          <w:rFonts w:ascii="Times New Roman" w:hAnsi="Times New Roman" w:cs="Times New Roman"/>
          <w:u w:val="single"/>
        </w:rPr>
      </w:pPr>
      <w:r w:rsidRPr="008F6351">
        <w:rPr>
          <w:rFonts w:ascii="Times New Roman" w:hAnsi="Times New Roman" w:cs="Times New Roman"/>
          <w:b/>
          <w:bCs/>
        </w:rPr>
        <w:t>Responsable del Proyecto:</w:t>
      </w:r>
      <w:r w:rsidRPr="008F6351">
        <w:rPr>
          <w:rFonts w:ascii="Times New Roman" w:hAnsi="Times New Roman" w:cs="Times New Roman"/>
        </w:rPr>
        <w:t xml:space="preserve"> </w:t>
      </w:r>
      <w:r w:rsidR="005F569C" w:rsidRPr="008F6351">
        <w:rPr>
          <w:rFonts w:ascii="Times New Roman" w:hAnsi="Times New Roman" w:cs="Times New Roman"/>
        </w:rPr>
        <w:t>Yamil Buenaño Palacios</w:t>
      </w:r>
    </w:p>
    <w:p w14:paraId="48E15800" w14:textId="3C33EBB8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  <w:b/>
          <w:bCs/>
        </w:rPr>
        <w:t>Cliente / Área Solicitante:</w:t>
      </w:r>
      <w:r w:rsidRPr="008F6351">
        <w:rPr>
          <w:rFonts w:ascii="Times New Roman" w:hAnsi="Times New Roman" w:cs="Times New Roman"/>
        </w:rPr>
        <w:t xml:space="preserve"> </w:t>
      </w:r>
      <w:r w:rsidR="005F569C" w:rsidRPr="008F6351">
        <w:rPr>
          <w:rFonts w:ascii="Times New Roman" w:hAnsi="Times New Roman" w:cs="Times New Roman"/>
          <w:color w:val="000000" w:themeColor="text1"/>
        </w:rPr>
        <w:t>Viviana Marín Chaves / Vicerrectoría académica</w:t>
      </w:r>
    </w:p>
    <w:p w14:paraId="148ADD5D" w14:textId="71B3F1B9" w:rsidR="00C51FD9" w:rsidRPr="008F6351" w:rsidRDefault="00C51FD9" w:rsidP="00C51FD9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  <w:b/>
          <w:bCs/>
        </w:rPr>
        <w:t>Nombre entidad:</w:t>
      </w:r>
      <w:r w:rsidRPr="008F6351">
        <w:rPr>
          <w:rFonts w:ascii="Times New Roman" w:hAnsi="Times New Roman" w:cs="Times New Roman"/>
        </w:rPr>
        <w:t xml:space="preserve"> </w:t>
      </w:r>
      <w:r w:rsidR="005F569C" w:rsidRPr="008F6351">
        <w:rPr>
          <w:rFonts w:ascii="Times New Roman" w:hAnsi="Times New Roman" w:cs="Times New Roman"/>
        </w:rPr>
        <w:t>Universidad de San Buenaventura</w:t>
      </w:r>
    </w:p>
    <w:p w14:paraId="07F9C388" w14:textId="41A1D237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  <w:b/>
          <w:bCs/>
        </w:rPr>
        <w:t>Fecha:</w:t>
      </w:r>
      <w:r w:rsidRPr="008F6351">
        <w:rPr>
          <w:rFonts w:ascii="Times New Roman" w:hAnsi="Times New Roman" w:cs="Times New Roman"/>
        </w:rPr>
        <w:t xml:space="preserve"> </w:t>
      </w:r>
      <w:r w:rsidR="005F569C" w:rsidRPr="008F6351">
        <w:rPr>
          <w:rFonts w:ascii="Times New Roman" w:hAnsi="Times New Roman" w:cs="Times New Roman"/>
        </w:rPr>
        <w:t>14/03/2026</w:t>
      </w:r>
    </w:p>
    <w:p w14:paraId="13CEEF7B" w14:textId="30F0CE00" w:rsidR="007C2DD1" w:rsidRPr="008F6351" w:rsidRDefault="007C2DD1">
      <w:pPr>
        <w:rPr>
          <w:rFonts w:ascii="Times New Roman" w:hAnsi="Times New Roman" w:cs="Times New Roman"/>
        </w:rPr>
      </w:pPr>
    </w:p>
    <w:p w14:paraId="141C607D" w14:textId="3B8A5CF1" w:rsidR="00A85C04" w:rsidRDefault="00000000" w:rsidP="00A85C04">
      <w:pPr>
        <w:pStyle w:val="Ttulo2"/>
      </w:pPr>
      <w:r w:rsidRPr="008F6351">
        <w:t>ALCANCE</w:t>
      </w:r>
    </w:p>
    <w:p w14:paraId="48F89F1B" w14:textId="002F5A7A" w:rsidR="000304AF" w:rsidRPr="000304AF" w:rsidRDefault="000304AF" w:rsidP="000304AF">
      <w:r w:rsidRPr="000304AF">
        <w:t>La Aplicación Web de Orientación Vocacional es una plataforma institucional destinada para apoyar a estudiantes y aspirantes en la identificación preliminar de afinidades profesionales, mediante la aplicación de una prueba psicotécnica vocacional.</w:t>
      </w:r>
    </w:p>
    <w:p w14:paraId="707CDFC3" w14:textId="36735E64" w:rsidR="000304AF" w:rsidRPr="00A85C04" w:rsidRDefault="000304AF" w:rsidP="00A85C04">
      <w:r w:rsidRPr="000304AF">
        <w:t xml:space="preserve">El sistema </w:t>
      </w:r>
      <w:r w:rsidR="00347D8E">
        <w:t>se utilizará inicialmente en</w:t>
      </w:r>
      <w:r w:rsidRPr="000304AF">
        <w:t xml:space="preserve"> la Universidad de San Buenaventura, con posibilidad de escalar posteriormente a una plataforma pública de orientación vocacional.</w:t>
      </w:r>
    </w:p>
    <w:p w14:paraId="3C437612" w14:textId="7BC767E1" w:rsidR="007C2DD1" w:rsidRPr="008F6351" w:rsidRDefault="00000000" w:rsidP="000304AF">
      <w:pPr>
        <w:pStyle w:val="Ttulo3"/>
      </w:pPr>
      <w:r w:rsidRPr="008F6351">
        <w:t>Funcionalidades Incluidas:</w:t>
      </w:r>
    </w:p>
    <w:p w14:paraId="031570C0" w14:textId="7E8B904A" w:rsidR="007C2DD1" w:rsidRPr="008F6351" w:rsidRDefault="000304AF" w:rsidP="000304AF">
      <w:pPr>
        <w:pStyle w:val="Listaconvietas"/>
        <w:numPr>
          <w:ilvl w:val="2"/>
          <w:numId w:val="18"/>
        </w:numPr>
        <w:rPr>
          <w:rFonts w:ascii="Times New Roman" w:hAnsi="Times New Roman" w:cs="Times New Roman"/>
        </w:rPr>
      </w:pPr>
      <w:r w:rsidRPr="000304AF">
        <w:rPr>
          <w:rFonts w:ascii="Times New Roman" w:hAnsi="Times New Roman" w:cs="Times New Roman"/>
        </w:rPr>
        <w:t>Gestión de Usuarios</w:t>
      </w:r>
    </w:p>
    <w:p w14:paraId="689331EA" w14:textId="5AA6C8D3" w:rsidR="007C2DD1" w:rsidRDefault="000304AF" w:rsidP="000304AF">
      <w:pPr>
        <w:pStyle w:val="Listaconvietas"/>
        <w:numPr>
          <w:ilvl w:val="2"/>
          <w:numId w:val="18"/>
        </w:numPr>
        <w:rPr>
          <w:rFonts w:ascii="Times New Roman" w:hAnsi="Times New Roman" w:cs="Times New Roman"/>
        </w:rPr>
      </w:pPr>
      <w:r w:rsidRPr="000304AF">
        <w:rPr>
          <w:rFonts w:ascii="Times New Roman" w:hAnsi="Times New Roman" w:cs="Times New Roman"/>
        </w:rPr>
        <w:t>Evaluación Vocacional</w:t>
      </w:r>
    </w:p>
    <w:p w14:paraId="1B16EEEC" w14:textId="3AACD261" w:rsidR="000304AF" w:rsidRPr="008F6351" w:rsidRDefault="000304AF" w:rsidP="000304AF">
      <w:pPr>
        <w:pStyle w:val="Listaconvietas"/>
        <w:numPr>
          <w:ilvl w:val="2"/>
          <w:numId w:val="18"/>
        </w:numPr>
        <w:rPr>
          <w:rFonts w:ascii="Times New Roman" w:hAnsi="Times New Roman" w:cs="Times New Roman"/>
        </w:rPr>
      </w:pPr>
      <w:r w:rsidRPr="000304AF">
        <w:rPr>
          <w:rFonts w:ascii="Times New Roman" w:hAnsi="Times New Roman" w:cs="Times New Roman"/>
        </w:rPr>
        <w:t>Procesamiento de Resultados</w:t>
      </w:r>
    </w:p>
    <w:p w14:paraId="71EED8BD" w14:textId="0B1D591C" w:rsidR="007C2DD1" w:rsidRDefault="000304AF" w:rsidP="000304AF">
      <w:pPr>
        <w:pStyle w:val="Listaconvietas"/>
        <w:numPr>
          <w:ilvl w:val="2"/>
          <w:numId w:val="18"/>
        </w:numPr>
        <w:rPr>
          <w:rFonts w:ascii="Times New Roman" w:hAnsi="Times New Roman" w:cs="Times New Roman"/>
        </w:rPr>
      </w:pPr>
      <w:r w:rsidRPr="000304AF">
        <w:rPr>
          <w:rFonts w:ascii="Times New Roman" w:hAnsi="Times New Roman" w:cs="Times New Roman"/>
        </w:rPr>
        <w:t>Visualización de Resultados</w:t>
      </w:r>
    </w:p>
    <w:p w14:paraId="4B39CC74" w14:textId="6FB7C420" w:rsidR="000304AF" w:rsidRPr="008F6351" w:rsidRDefault="000304AF" w:rsidP="000304AF">
      <w:pPr>
        <w:pStyle w:val="Listaconvietas"/>
        <w:numPr>
          <w:ilvl w:val="2"/>
          <w:numId w:val="18"/>
        </w:numPr>
        <w:rPr>
          <w:rFonts w:ascii="Times New Roman" w:hAnsi="Times New Roman" w:cs="Times New Roman"/>
        </w:rPr>
      </w:pPr>
      <w:r w:rsidRPr="000304AF">
        <w:rPr>
          <w:rFonts w:ascii="Times New Roman" w:hAnsi="Times New Roman" w:cs="Times New Roman"/>
        </w:rPr>
        <w:t>Información Institucional</w:t>
      </w:r>
    </w:p>
    <w:p w14:paraId="3F8CFE06" w14:textId="4BC03E9B" w:rsidR="00FC2A40" w:rsidRPr="00AA1250" w:rsidRDefault="000304AF" w:rsidP="00AA1250">
      <w:pPr>
        <w:pStyle w:val="Listaconvietas"/>
        <w:numPr>
          <w:ilvl w:val="2"/>
          <w:numId w:val="18"/>
        </w:numPr>
        <w:rPr>
          <w:rFonts w:ascii="Times New Roman" w:hAnsi="Times New Roman" w:cs="Times New Roman"/>
        </w:rPr>
      </w:pPr>
      <w:r w:rsidRPr="000304AF">
        <w:rPr>
          <w:rFonts w:ascii="Times New Roman" w:hAnsi="Times New Roman" w:cs="Times New Roman"/>
        </w:rPr>
        <w:t>Administración del Sistema</w:t>
      </w:r>
    </w:p>
    <w:p w14:paraId="72FDCFBB" w14:textId="6DB2C930" w:rsidR="007C2DD1" w:rsidRPr="008F6351" w:rsidRDefault="00000000" w:rsidP="000304AF">
      <w:pPr>
        <w:pStyle w:val="Ttulo3"/>
      </w:pPr>
      <w:r w:rsidRPr="008F6351">
        <w:t>Funcionalidades Excluidas (Fuera del Alcance):</w:t>
      </w:r>
    </w:p>
    <w:p w14:paraId="0E17298E" w14:textId="74083064" w:rsidR="007C2DD1" w:rsidRDefault="0013556C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 w:rsidRPr="0013556C">
        <w:rPr>
          <w:rFonts w:ascii="Times New Roman" w:hAnsi="Times New Roman" w:cs="Times New Roman"/>
        </w:rPr>
        <w:t>Integración con pasarelas de pago para procesos de matrícula o inscripción.</w:t>
      </w:r>
    </w:p>
    <w:p w14:paraId="5E546661" w14:textId="0D518337" w:rsidR="0013556C" w:rsidRDefault="0013556C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 w:rsidRPr="0013556C">
        <w:rPr>
          <w:rFonts w:ascii="Times New Roman" w:hAnsi="Times New Roman" w:cs="Times New Roman"/>
        </w:rPr>
        <w:t>Desarrollo de aplicaciones móviles nativas para Android o iOS.</w:t>
      </w:r>
    </w:p>
    <w:p w14:paraId="6B0BFB22" w14:textId="29888156" w:rsidR="0013556C" w:rsidRDefault="0013556C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 w:rsidRPr="0013556C">
        <w:rPr>
          <w:rFonts w:ascii="Times New Roman" w:hAnsi="Times New Roman" w:cs="Times New Roman"/>
        </w:rPr>
        <w:t xml:space="preserve">Integración con sistemas académicos institucionales existentes (ERP, </w:t>
      </w:r>
      <w:r w:rsidR="00AA1250">
        <w:rPr>
          <w:rFonts w:ascii="Times New Roman" w:hAnsi="Times New Roman" w:cs="Times New Roman"/>
        </w:rPr>
        <w:t>matricula, admisiones).</w:t>
      </w:r>
    </w:p>
    <w:p w14:paraId="0FAC74B1" w14:textId="1B6F9AF2" w:rsidR="0013556C" w:rsidRDefault="00AA1250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13556C" w:rsidRPr="0013556C">
        <w:rPr>
          <w:rFonts w:ascii="Times New Roman" w:hAnsi="Times New Roman" w:cs="Times New Roman"/>
        </w:rPr>
        <w:t>lgoritmos avanzados de inteligencia artificial</w:t>
      </w:r>
      <w:r>
        <w:rPr>
          <w:rFonts w:ascii="Times New Roman" w:hAnsi="Times New Roman" w:cs="Times New Roman"/>
        </w:rPr>
        <w:t>-</w:t>
      </w:r>
      <w:r w:rsidR="0013556C" w:rsidRPr="0013556C">
        <w:rPr>
          <w:rFonts w:ascii="Times New Roman" w:hAnsi="Times New Roman" w:cs="Times New Roman"/>
        </w:rPr>
        <w:t xml:space="preserve">machine </w:t>
      </w:r>
      <w:proofErr w:type="spellStart"/>
      <w:r w:rsidR="0013556C" w:rsidRPr="0013556C">
        <w:rPr>
          <w:rFonts w:ascii="Times New Roman" w:hAnsi="Times New Roman" w:cs="Times New Roman"/>
        </w:rPr>
        <w:t>learning</w:t>
      </w:r>
      <w:proofErr w:type="spellEnd"/>
      <w:r w:rsidR="0013556C" w:rsidRPr="0013556C">
        <w:rPr>
          <w:rFonts w:ascii="Times New Roman" w:hAnsi="Times New Roman" w:cs="Times New Roman"/>
        </w:rPr>
        <w:t xml:space="preserve"> para predicción vocacional.</w:t>
      </w:r>
    </w:p>
    <w:p w14:paraId="54A77BA2" w14:textId="74D69236" w:rsidR="0013556C" w:rsidRDefault="0013556C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 w:rsidRPr="0013556C">
        <w:rPr>
          <w:rFonts w:ascii="Times New Roman" w:hAnsi="Times New Roman" w:cs="Times New Roman"/>
        </w:rPr>
        <w:t>Servicios de orientación vocacional personalizada mediante psicólogos u orientadores.</w:t>
      </w:r>
    </w:p>
    <w:p w14:paraId="7EE17307" w14:textId="0B0DBDA4" w:rsidR="0013556C" w:rsidRDefault="0013556C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 w:rsidRPr="0013556C">
        <w:rPr>
          <w:rFonts w:ascii="Times New Roman" w:hAnsi="Times New Roman" w:cs="Times New Roman"/>
        </w:rPr>
        <w:t>Sistemas de mensajería o chat entre usuarios dentro de la plataforma.</w:t>
      </w:r>
    </w:p>
    <w:p w14:paraId="57140822" w14:textId="19BB8ED1" w:rsidR="0013556C" w:rsidRDefault="0013556C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 w:rsidRPr="0013556C">
        <w:rPr>
          <w:rFonts w:ascii="Times New Roman" w:hAnsi="Times New Roman" w:cs="Times New Roman"/>
        </w:rPr>
        <w:t>Autenticación mediante redes sociales (Google, Facebook, LinkedIn).</w:t>
      </w:r>
    </w:p>
    <w:p w14:paraId="21974897" w14:textId="0E2E5C0B" w:rsidR="0013556C" w:rsidRDefault="0013556C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 w:rsidRPr="0013556C">
        <w:rPr>
          <w:rFonts w:ascii="Times New Roman" w:hAnsi="Times New Roman" w:cs="Times New Roman"/>
        </w:rPr>
        <w:t>Predicción del desempeño académico futuro del estudiante en los programas sugeridos.</w:t>
      </w:r>
    </w:p>
    <w:p w14:paraId="15EA129D" w14:textId="57D29408" w:rsidR="00AA1250" w:rsidRPr="008F6351" w:rsidRDefault="00AA1250" w:rsidP="000304AF">
      <w:pPr>
        <w:pStyle w:val="Listaconvietas"/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Sistemas de analítica avanzada de m</w:t>
      </w:r>
      <w:r w:rsidRPr="00AA1250">
        <w:rPr>
          <w:rFonts w:ascii="Times New Roman" w:hAnsi="Times New Roman" w:cs="Times New Roman"/>
        </w:rPr>
        <w:t>odelos estadísticos complejos</w:t>
      </w:r>
    </w:p>
    <w:p w14:paraId="056E697C" w14:textId="74372A5D" w:rsidR="0013556C" w:rsidRPr="0013556C" w:rsidRDefault="00000000" w:rsidP="0013556C">
      <w:pPr>
        <w:pStyle w:val="Ttulo2"/>
      </w:pPr>
      <w:r w:rsidRPr="0013556C">
        <w:lastRenderedPageBreak/>
        <w:t>RESUMEN DE REQUERIMIENTOS APROBADOS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512"/>
        <w:gridCol w:w="5386"/>
        <w:gridCol w:w="1906"/>
      </w:tblGrid>
      <w:tr w:rsidR="00167064" w:rsidRPr="008F6351" w14:paraId="2F4FE57E" w14:textId="77777777" w:rsidTr="008F6351">
        <w:tc>
          <w:tcPr>
            <w:tcW w:w="1512" w:type="dxa"/>
          </w:tcPr>
          <w:p w14:paraId="1F1A5258" w14:textId="601E79F1" w:rsidR="000068AA" w:rsidRPr="008F6351" w:rsidRDefault="00167064" w:rsidP="000068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6351">
              <w:rPr>
                <w:rFonts w:ascii="Times New Roman" w:hAnsi="Times New Roman" w:cs="Times New Roman"/>
                <w:b/>
                <w:bCs/>
              </w:rPr>
              <w:t>Identificación</w:t>
            </w:r>
          </w:p>
          <w:p w14:paraId="0811F729" w14:textId="2B4A1331" w:rsidR="000068AA" w:rsidRPr="008F6351" w:rsidRDefault="000068AA" w:rsidP="000068AA">
            <w:pPr>
              <w:jc w:val="center"/>
              <w:rPr>
                <w:rFonts w:ascii="Times New Roman" w:hAnsi="Times New Roman" w:cs="Times New Roman"/>
              </w:rPr>
            </w:pPr>
            <w:r w:rsidRPr="008F6351">
              <w:rPr>
                <w:rFonts w:ascii="Times New Roman" w:hAnsi="Times New Roman" w:cs="Times New Roman"/>
              </w:rPr>
              <w:t>RF/RNF</w:t>
            </w:r>
          </w:p>
        </w:tc>
        <w:tc>
          <w:tcPr>
            <w:tcW w:w="5386" w:type="dxa"/>
          </w:tcPr>
          <w:p w14:paraId="34438B21" w14:textId="69097465" w:rsidR="000068AA" w:rsidRPr="008F6351" w:rsidRDefault="000068AA" w:rsidP="000068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635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1906" w:type="dxa"/>
          </w:tcPr>
          <w:p w14:paraId="0D900481" w14:textId="2AC334FD" w:rsidR="000068AA" w:rsidRPr="008F6351" w:rsidRDefault="000068AA" w:rsidP="000068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6351">
              <w:rPr>
                <w:rFonts w:ascii="Times New Roman" w:hAnsi="Times New Roman" w:cs="Times New Roman"/>
                <w:b/>
                <w:bCs/>
              </w:rPr>
              <w:t>Prioridad</w:t>
            </w:r>
          </w:p>
          <w:p w14:paraId="1E3D4369" w14:textId="06628B8B" w:rsidR="000068AA" w:rsidRPr="008F6351" w:rsidRDefault="000068AA" w:rsidP="000068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6351">
              <w:rPr>
                <w:rFonts w:ascii="Times New Roman" w:hAnsi="Times New Roman" w:cs="Times New Roman"/>
                <w:sz w:val="20"/>
                <w:szCs w:val="20"/>
              </w:rPr>
              <w:t>(Alta / Media / Baja)</w:t>
            </w:r>
          </w:p>
        </w:tc>
      </w:tr>
      <w:tr w:rsidR="00167064" w:rsidRPr="008F6351" w14:paraId="0F9A0B89" w14:textId="77777777" w:rsidTr="005B7409">
        <w:tc>
          <w:tcPr>
            <w:tcW w:w="1512" w:type="dxa"/>
            <w:vAlign w:val="center"/>
          </w:tcPr>
          <w:p w14:paraId="2723DE27" w14:textId="56B08B69" w:rsidR="000068AA" w:rsidRPr="005B7409" w:rsidRDefault="001A2DE7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</w:t>
            </w:r>
            <w:r w:rsidR="005B7409" w:rsidRPr="005B7409">
              <w:rPr>
                <w:rFonts w:ascii="Times New Roman" w:hAnsi="Times New Roman" w:cs="Times New Roman"/>
                <w:b/>
                <w:bCs/>
              </w:rPr>
              <w:t>-0</w:t>
            </w:r>
            <w:r w:rsidRPr="005B740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386" w:type="dxa"/>
          </w:tcPr>
          <w:p w14:paraId="4F668E7C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El sistema deberá presentar una pantalla inicial donde se explique:</w:t>
            </w:r>
          </w:p>
          <w:p w14:paraId="2C751BAA" w14:textId="7D2FD45D" w:rsidR="00B6556E" w:rsidRPr="00B6556E" w:rsidRDefault="00B6556E" w:rsidP="00B6556E">
            <w:pPr>
              <w:numPr>
                <w:ilvl w:val="0"/>
                <w:numId w:val="22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6556E">
              <w:rPr>
                <w:rFonts w:ascii="Times New Roman" w:hAnsi="Times New Roman" w:cs="Times New Roman"/>
              </w:rPr>
              <w:t>l propósito de la plataforma</w:t>
            </w:r>
          </w:p>
          <w:p w14:paraId="23B322D3" w14:textId="365C6721" w:rsidR="00B6556E" w:rsidRPr="00B6556E" w:rsidRDefault="00B6556E" w:rsidP="00B6556E">
            <w:pPr>
              <w:numPr>
                <w:ilvl w:val="0"/>
                <w:numId w:val="22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B6556E">
              <w:rPr>
                <w:rFonts w:ascii="Times New Roman" w:hAnsi="Times New Roman" w:cs="Times New Roman"/>
              </w:rPr>
              <w:t>a naturaleza de la prueba vocacional</w:t>
            </w:r>
          </w:p>
          <w:p w14:paraId="0CDC37E3" w14:textId="77777777" w:rsidR="0051243D" w:rsidRDefault="00B6556E" w:rsidP="000068AA">
            <w:pPr>
              <w:numPr>
                <w:ilvl w:val="0"/>
                <w:numId w:val="22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6556E">
              <w:rPr>
                <w:rFonts w:ascii="Times New Roman" w:hAnsi="Times New Roman" w:cs="Times New Roman"/>
              </w:rPr>
              <w:t>l tiempo estimado de realización.</w:t>
            </w:r>
          </w:p>
          <w:p w14:paraId="260E4DAB" w14:textId="54A0A4DD" w:rsidR="00906F73" w:rsidRPr="00906F73" w:rsidRDefault="00906F73" w:rsidP="000068AA">
            <w:pPr>
              <w:numPr>
                <w:ilvl w:val="0"/>
                <w:numId w:val="22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Restricción para mayores de edad</w:t>
            </w:r>
          </w:p>
        </w:tc>
        <w:tc>
          <w:tcPr>
            <w:tcW w:w="1906" w:type="dxa"/>
          </w:tcPr>
          <w:p w14:paraId="0DC66840" w14:textId="57710D8C" w:rsidR="000068AA" w:rsidRPr="008F6351" w:rsidRDefault="0053512E" w:rsidP="000068AA">
            <w:r>
              <w:t>Alta</w:t>
            </w:r>
          </w:p>
        </w:tc>
      </w:tr>
      <w:tr w:rsidR="00167064" w:rsidRPr="008F6351" w14:paraId="0295AB21" w14:textId="77777777" w:rsidTr="005B7409">
        <w:tc>
          <w:tcPr>
            <w:tcW w:w="1512" w:type="dxa"/>
            <w:vAlign w:val="center"/>
          </w:tcPr>
          <w:p w14:paraId="23B947A9" w14:textId="5B593D00" w:rsidR="000068AA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386" w:type="dxa"/>
          </w:tcPr>
          <w:p w14:paraId="42B6C6BA" w14:textId="6245490E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El sistema deberá permitir el registro de estudiantes solicitando:</w:t>
            </w:r>
          </w:p>
          <w:p w14:paraId="127A1CE3" w14:textId="559B4E54" w:rsidR="00B6556E" w:rsidRP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Nombre</w:t>
            </w:r>
          </w:p>
          <w:p w14:paraId="75A8F430" w14:textId="660CFFB2" w:rsidR="00B6556E" w:rsidRP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Apellidos</w:t>
            </w:r>
          </w:p>
          <w:p w14:paraId="1836E13A" w14:textId="31AFDEB6" w:rsidR="00B6556E" w:rsidRP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Correo electrónico</w:t>
            </w:r>
          </w:p>
          <w:p w14:paraId="07E9A765" w14:textId="05C926F4" w:rsidR="00B6556E" w:rsidRP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Número de contacto</w:t>
            </w:r>
          </w:p>
          <w:p w14:paraId="6390F8DD" w14:textId="6CB1DF75" w:rsidR="00B6556E" w:rsidRP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Departamento</w:t>
            </w:r>
          </w:p>
          <w:p w14:paraId="0BC9D2EB" w14:textId="1CFA5E96" w:rsidR="00B6556E" w:rsidRP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Ciudad</w:t>
            </w:r>
          </w:p>
          <w:p w14:paraId="083E7598" w14:textId="44057C3A" w:rsidR="00B6556E" w:rsidRP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Documento de identidad</w:t>
            </w:r>
          </w:p>
          <w:p w14:paraId="385BB43B" w14:textId="77777777" w:rsidR="00B6556E" w:rsidRDefault="00B6556E" w:rsidP="00B655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Edad</w:t>
            </w:r>
          </w:p>
          <w:p w14:paraId="06BC9417" w14:textId="77777777" w:rsidR="00250D85" w:rsidRDefault="00250D85" w:rsidP="00250D85">
            <w:pPr>
              <w:rPr>
                <w:rFonts w:ascii="Times New Roman" w:hAnsi="Times New Roman" w:cs="Times New Roman"/>
              </w:rPr>
            </w:pPr>
          </w:p>
          <w:p w14:paraId="0B89E9FC" w14:textId="77777777" w:rsidR="00250D85" w:rsidRPr="003A128E" w:rsidRDefault="00250D85" w:rsidP="00250D85">
            <w:p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El campo género debe ofrecer las siguientes opciones:</w:t>
            </w:r>
          </w:p>
          <w:p w14:paraId="44E221CB" w14:textId="77777777" w:rsidR="00250D85" w:rsidRPr="003A128E" w:rsidRDefault="00250D85" w:rsidP="00250D85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Masculino</w:t>
            </w:r>
          </w:p>
          <w:p w14:paraId="323739E5" w14:textId="77777777" w:rsidR="00250D85" w:rsidRPr="003A128E" w:rsidRDefault="00250D85" w:rsidP="00250D85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Femenino</w:t>
            </w:r>
          </w:p>
          <w:p w14:paraId="0BB4D52B" w14:textId="77777777" w:rsidR="00250D85" w:rsidRPr="003A128E" w:rsidRDefault="00250D85" w:rsidP="00250D85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Prefiero no decirlo</w:t>
            </w:r>
          </w:p>
          <w:p w14:paraId="15FEDD6A" w14:textId="774E8BBC" w:rsidR="00250D85" w:rsidRPr="00250D85" w:rsidRDefault="00250D85" w:rsidP="00250D85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250D85">
              <w:rPr>
                <w:rFonts w:ascii="Times New Roman" w:hAnsi="Times New Roman" w:cs="Times New Roman"/>
              </w:rPr>
              <w:t>Otro</w:t>
            </w:r>
            <w:r>
              <w:rPr>
                <w:rFonts w:ascii="Times New Roman" w:hAnsi="Times New Roman" w:cs="Times New Roman"/>
              </w:rPr>
              <w:t xml:space="preserve"> (Abierto)</w:t>
            </w:r>
          </w:p>
        </w:tc>
        <w:tc>
          <w:tcPr>
            <w:tcW w:w="1906" w:type="dxa"/>
          </w:tcPr>
          <w:p w14:paraId="6D80D5C4" w14:textId="78C50E1F" w:rsidR="000068AA" w:rsidRPr="008F6351" w:rsidRDefault="0053512E" w:rsidP="000068AA">
            <w:r>
              <w:t>Alta</w:t>
            </w:r>
          </w:p>
        </w:tc>
      </w:tr>
      <w:tr w:rsidR="008F6351" w:rsidRPr="008F6351" w14:paraId="457D40EB" w14:textId="77777777" w:rsidTr="005B7409">
        <w:tc>
          <w:tcPr>
            <w:tcW w:w="1512" w:type="dxa"/>
            <w:vAlign w:val="center"/>
          </w:tcPr>
          <w:p w14:paraId="7F44E485" w14:textId="78FED78B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386" w:type="dxa"/>
          </w:tcPr>
          <w:p w14:paraId="10FFBC87" w14:textId="3B8CD658" w:rsidR="008F6351" w:rsidRPr="008F6351" w:rsidRDefault="00B6556E" w:rsidP="008F6351">
            <w:r w:rsidRPr="00B6556E">
              <w:rPr>
                <w:rFonts w:ascii="Times New Roman" w:hAnsi="Times New Roman" w:cs="Times New Roman"/>
              </w:rPr>
              <w:t xml:space="preserve">El sistema deberá mostrar y registrar la aceptación del consentimiento informado para el tratamiento de datos personales conforme a la </w:t>
            </w:r>
            <w:r w:rsidRPr="00B6556E">
              <w:rPr>
                <w:rFonts w:ascii="Times New Roman" w:hAnsi="Times New Roman" w:cs="Times New Roman"/>
                <w:b/>
                <w:bCs/>
              </w:rPr>
              <w:t>Ley 1581 de 2012</w:t>
            </w:r>
            <w:r w:rsidRPr="00B655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06" w:type="dxa"/>
          </w:tcPr>
          <w:p w14:paraId="3DF04469" w14:textId="037805F9" w:rsidR="008F6351" w:rsidRPr="008F6351" w:rsidRDefault="0053512E" w:rsidP="000068AA">
            <w:r>
              <w:t>Alta</w:t>
            </w:r>
          </w:p>
        </w:tc>
      </w:tr>
      <w:tr w:rsidR="008F6351" w:rsidRPr="008F6351" w14:paraId="16A62741" w14:textId="77777777" w:rsidTr="005B7409">
        <w:tc>
          <w:tcPr>
            <w:tcW w:w="1512" w:type="dxa"/>
            <w:vAlign w:val="center"/>
          </w:tcPr>
          <w:p w14:paraId="7FDC4DC8" w14:textId="0B2B6739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386" w:type="dxa"/>
          </w:tcPr>
          <w:p w14:paraId="17845411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El sistema deberá permitir a los usuarios iniciar sesión mediante:</w:t>
            </w:r>
          </w:p>
          <w:p w14:paraId="4A99D6D5" w14:textId="79EEF549" w:rsidR="00B6556E" w:rsidRPr="00B6556E" w:rsidRDefault="00B6556E" w:rsidP="00B6556E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B6556E">
              <w:rPr>
                <w:rFonts w:ascii="Times New Roman" w:hAnsi="Times New Roman" w:cs="Times New Roman"/>
              </w:rPr>
              <w:t>orreo electrónico</w:t>
            </w:r>
          </w:p>
          <w:p w14:paraId="41A0E39F" w14:textId="303A75E6" w:rsidR="008F6351" w:rsidRPr="00B6556E" w:rsidRDefault="00B6556E" w:rsidP="00B6556E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B6556E">
              <w:rPr>
                <w:rFonts w:ascii="Times New Roman" w:hAnsi="Times New Roman" w:cs="Times New Roman"/>
              </w:rPr>
              <w:t>ontraseña segura</w:t>
            </w:r>
          </w:p>
        </w:tc>
        <w:tc>
          <w:tcPr>
            <w:tcW w:w="1906" w:type="dxa"/>
          </w:tcPr>
          <w:p w14:paraId="54492F3D" w14:textId="17DEB2C8" w:rsidR="008F6351" w:rsidRPr="008F6351" w:rsidRDefault="0053512E" w:rsidP="000068AA">
            <w:r>
              <w:t>Alta</w:t>
            </w:r>
          </w:p>
        </w:tc>
      </w:tr>
      <w:tr w:rsidR="008F6351" w:rsidRPr="008F6351" w14:paraId="173FDF4F" w14:textId="77777777" w:rsidTr="005B7409">
        <w:tc>
          <w:tcPr>
            <w:tcW w:w="1512" w:type="dxa"/>
            <w:vAlign w:val="center"/>
          </w:tcPr>
          <w:p w14:paraId="3F5ECC08" w14:textId="448845F1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386" w:type="dxa"/>
          </w:tcPr>
          <w:p w14:paraId="07DBBBCB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El sistema deberá mostrar diferentes interfaces según el rol del usuario:</w:t>
            </w:r>
          </w:p>
          <w:p w14:paraId="13C00E99" w14:textId="77777777" w:rsidR="00B6556E" w:rsidRPr="00B6556E" w:rsidRDefault="00B6556E" w:rsidP="00B6556E">
            <w:pPr>
              <w:numPr>
                <w:ilvl w:val="0"/>
                <w:numId w:val="27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Estudiante</w:t>
            </w:r>
          </w:p>
          <w:p w14:paraId="32C62500" w14:textId="03E9B054" w:rsidR="00250D85" w:rsidRPr="00250D85" w:rsidRDefault="00B6556E" w:rsidP="00250D8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906" w:type="dxa"/>
          </w:tcPr>
          <w:p w14:paraId="76863F86" w14:textId="0F3467D0" w:rsidR="008F6351" w:rsidRPr="008F6351" w:rsidRDefault="0053512E" w:rsidP="008F6351">
            <w:r>
              <w:t>Alta</w:t>
            </w:r>
          </w:p>
        </w:tc>
      </w:tr>
      <w:tr w:rsidR="008F6351" w:rsidRPr="008F6351" w14:paraId="71B05244" w14:textId="77777777" w:rsidTr="005B7409">
        <w:tc>
          <w:tcPr>
            <w:tcW w:w="1512" w:type="dxa"/>
            <w:vAlign w:val="center"/>
          </w:tcPr>
          <w:p w14:paraId="7AC1FB60" w14:textId="24E09D1D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386" w:type="dxa"/>
          </w:tcPr>
          <w:p w14:paraId="6D5BEFAC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Durante la prueba el sistema deberá mostrar:</w:t>
            </w:r>
          </w:p>
          <w:p w14:paraId="7B067F4F" w14:textId="5C1CA323" w:rsidR="00B6556E" w:rsidRPr="00B6556E" w:rsidRDefault="00250D85" w:rsidP="00B6556E">
            <w:pPr>
              <w:numPr>
                <w:ilvl w:val="0"/>
                <w:numId w:val="28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Contador de tiempo invertido</w:t>
            </w:r>
          </w:p>
          <w:p w14:paraId="7ED58749" w14:textId="4FDD1692" w:rsidR="008F6351" w:rsidRPr="00B6556E" w:rsidRDefault="00250D85" w:rsidP="008F6351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B6556E" w:rsidRPr="00B6556E">
              <w:rPr>
                <w:rFonts w:ascii="Times New Roman" w:hAnsi="Times New Roman" w:cs="Times New Roman"/>
              </w:rPr>
              <w:t>rogreso de preguntas completadas</w:t>
            </w:r>
          </w:p>
        </w:tc>
        <w:tc>
          <w:tcPr>
            <w:tcW w:w="1906" w:type="dxa"/>
          </w:tcPr>
          <w:p w14:paraId="60B3EDA2" w14:textId="0644CC4F" w:rsidR="008F6351" w:rsidRPr="008F6351" w:rsidRDefault="0053512E" w:rsidP="008F6351">
            <w:r>
              <w:t>Medio</w:t>
            </w:r>
          </w:p>
        </w:tc>
      </w:tr>
      <w:tr w:rsidR="008F6351" w:rsidRPr="008F6351" w14:paraId="042D3D00" w14:textId="77777777" w:rsidTr="005B7409">
        <w:tc>
          <w:tcPr>
            <w:tcW w:w="1512" w:type="dxa"/>
            <w:vAlign w:val="center"/>
          </w:tcPr>
          <w:p w14:paraId="59AA642A" w14:textId="68724A66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5386" w:type="dxa"/>
          </w:tcPr>
          <w:p w14:paraId="5CD3596B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La prueba incluirá preguntas relacionadas con:</w:t>
            </w:r>
          </w:p>
          <w:p w14:paraId="0977135F" w14:textId="77777777" w:rsidR="00250D85" w:rsidRPr="00EE1978" w:rsidRDefault="00250D85" w:rsidP="00250D85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EE1978">
              <w:rPr>
                <w:rFonts w:ascii="Times New Roman" w:hAnsi="Times New Roman" w:cs="Times New Roman"/>
              </w:rPr>
              <w:t>ntereses vocacionales</w:t>
            </w:r>
          </w:p>
          <w:p w14:paraId="382EE500" w14:textId="77777777" w:rsidR="00250D85" w:rsidRPr="00EE1978" w:rsidRDefault="00250D85" w:rsidP="00250D85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EE1978">
              <w:rPr>
                <w:rFonts w:ascii="Times New Roman" w:hAnsi="Times New Roman" w:cs="Times New Roman"/>
              </w:rPr>
              <w:t>abilidades cognitivas</w:t>
            </w:r>
          </w:p>
          <w:p w14:paraId="7A140165" w14:textId="77777777" w:rsidR="00250D85" w:rsidRPr="00EE1978" w:rsidRDefault="00250D85" w:rsidP="00250D85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EE1978">
              <w:rPr>
                <w:rFonts w:ascii="Times New Roman" w:hAnsi="Times New Roman" w:cs="Times New Roman"/>
              </w:rPr>
              <w:t>ptitudes académicas</w:t>
            </w:r>
          </w:p>
          <w:p w14:paraId="78D17353" w14:textId="6C867C12" w:rsidR="008F6351" w:rsidRPr="00B6556E" w:rsidRDefault="00250D85" w:rsidP="00250D85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EE1978">
              <w:rPr>
                <w:rFonts w:ascii="Times New Roman" w:hAnsi="Times New Roman" w:cs="Times New Roman"/>
              </w:rPr>
              <w:t>referencias profesionales</w:t>
            </w:r>
          </w:p>
        </w:tc>
        <w:tc>
          <w:tcPr>
            <w:tcW w:w="1906" w:type="dxa"/>
          </w:tcPr>
          <w:p w14:paraId="16422FB7" w14:textId="4F38CF05" w:rsidR="008F6351" w:rsidRPr="008F6351" w:rsidRDefault="0053512E" w:rsidP="008F6351">
            <w:r>
              <w:t>Alta</w:t>
            </w:r>
          </w:p>
        </w:tc>
      </w:tr>
      <w:tr w:rsidR="008F6351" w:rsidRPr="008F6351" w14:paraId="64848DA2" w14:textId="77777777" w:rsidTr="005B7409">
        <w:tc>
          <w:tcPr>
            <w:tcW w:w="1512" w:type="dxa"/>
            <w:vAlign w:val="center"/>
          </w:tcPr>
          <w:p w14:paraId="020C372B" w14:textId="3DBCC9BB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5386" w:type="dxa"/>
          </w:tcPr>
          <w:p w14:paraId="3280A901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El usuario deberá poder:</w:t>
            </w:r>
          </w:p>
          <w:p w14:paraId="0CE04F7A" w14:textId="208E7DA3" w:rsidR="00B6556E" w:rsidRPr="00B6556E" w:rsidRDefault="00250D85" w:rsidP="00B6556E">
            <w:pPr>
              <w:numPr>
                <w:ilvl w:val="0"/>
                <w:numId w:val="30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B6556E" w:rsidRPr="00B6556E">
              <w:rPr>
                <w:rFonts w:ascii="Times New Roman" w:hAnsi="Times New Roman" w:cs="Times New Roman"/>
              </w:rPr>
              <w:t>vanzar entre preguntas</w:t>
            </w:r>
          </w:p>
          <w:p w14:paraId="1455B312" w14:textId="02CEB779" w:rsidR="00B6556E" w:rsidRPr="00B6556E" w:rsidRDefault="00250D85" w:rsidP="00B6556E">
            <w:pPr>
              <w:numPr>
                <w:ilvl w:val="0"/>
                <w:numId w:val="30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B6556E" w:rsidRPr="00B6556E">
              <w:rPr>
                <w:rFonts w:ascii="Times New Roman" w:hAnsi="Times New Roman" w:cs="Times New Roman"/>
              </w:rPr>
              <w:t>etroceder</w:t>
            </w:r>
          </w:p>
          <w:p w14:paraId="29AD2A4A" w14:textId="62660EDC" w:rsidR="008F6351" w:rsidRPr="00B6556E" w:rsidRDefault="00250D85" w:rsidP="008F6351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B6556E" w:rsidRPr="00B6556E">
              <w:rPr>
                <w:rFonts w:ascii="Times New Roman" w:hAnsi="Times New Roman" w:cs="Times New Roman"/>
              </w:rPr>
              <w:t>evisar respuestas antes de finalizar</w:t>
            </w:r>
          </w:p>
        </w:tc>
        <w:tc>
          <w:tcPr>
            <w:tcW w:w="1906" w:type="dxa"/>
          </w:tcPr>
          <w:p w14:paraId="733C1F2A" w14:textId="1242353C" w:rsidR="008F6351" w:rsidRPr="008F6351" w:rsidRDefault="0053512E" w:rsidP="008F6351">
            <w:r>
              <w:t>Alta</w:t>
            </w:r>
          </w:p>
        </w:tc>
      </w:tr>
      <w:tr w:rsidR="008F6351" w:rsidRPr="008F6351" w14:paraId="6B662935" w14:textId="77777777" w:rsidTr="005B7409">
        <w:tc>
          <w:tcPr>
            <w:tcW w:w="1512" w:type="dxa"/>
            <w:vAlign w:val="center"/>
          </w:tcPr>
          <w:p w14:paraId="56B4D60C" w14:textId="57D992D6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5386" w:type="dxa"/>
          </w:tcPr>
          <w:p w14:paraId="72848025" w14:textId="26C9E618" w:rsidR="008F6351" w:rsidRPr="008F6351" w:rsidRDefault="00B6556E" w:rsidP="008F6351">
            <w:pPr>
              <w:tabs>
                <w:tab w:val="left" w:pos="1200"/>
              </w:tabs>
            </w:pPr>
            <w:r w:rsidRPr="00B6556E">
              <w:rPr>
                <w:rFonts w:ascii="Times New Roman" w:hAnsi="Times New Roman" w:cs="Times New Roman"/>
              </w:rPr>
              <w:t xml:space="preserve">El sistema deberá procesar las respuestas del usuario para </w:t>
            </w:r>
            <w:r w:rsidRPr="00B6556E">
              <w:rPr>
                <w:rFonts w:ascii="Times New Roman" w:hAnsi="Times New Roman" w:cs="Times New Roman"/>
              </w:rPr>
              <w:lastRenderedPageBreak/>
              <w:t>calcular las carreras con mayor afinidad.</w:t>
            </w:r>
          </w:p>
        </w:tc>
        <w:tc>
          <w:tcPr>
            <w:tcW w:w="1906" w:type="dxa"/>
          </w:tcPr>
          <w:p w14:paraId="6034F9F6" w14:textId="5966CDF9" w:rsidR="008F6351" w:rsidRPr="008F6351" w:rsidRDefault="0053512E" w:rsidP="008F6351">
            <w:r>
              <w:lastRenderedPageBreak/>
              <w:t>alta</w:t>
            </w:r>
          </w:p>
        </w:tc>
      </w:tr>
      <w:tr w:rsidR="008F6351" w:rsidRPr="008F6351" w14:paraId="1ECFA9A5" w14:textId="77777777" w:rsidTr="005B7409">
        <w:tc>
          <w:tcPr>
            <w:tcW w:w="1512" w:type="dxa"/>
            <w:vAlign w:val="center"/>
          </w:tcPr>
          <w:p w14:paraId="5712E5FD" w14:textId="1465BBDD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386" w:type="dxa"/>
          </w:tcPr>
          <w:p w14:paraId="0B0DFA39" w14:textId="4A74F0D4" w:rsidR="008F6351" w:rsidRPr="00B6556E" w:rsidRDefault="00B6556E" w:rsidP="008F6351">
            <w:r w:rsidRPr="00B6556E">
              <w:rPr>
                <w:rFonts w:ascii="Times New Roman" w:hAnsi="Times New Roman" w:cs="Times New Roman"/>
              </w:rPr>
              <w:t>El sistema deberá mostrar al menos tres carreras sugeridas con su respectivo porcentaje de afinidad.</w:t>
            </w:r>
          </w:p>
        </w:tc>
        <w:tc>
          <w:tcPr>
            <w:tcW w:w="1906" w:type="dxa"/>
          </w:tcPr>
          <w:p w14:paraId="324511FB" w14:textId="7B6B2011" w:rsidR="008F6351" w:rsidRPr="008F6351" w:rsidRDefault="0053512E" w:rsidP="008F6351">
            <w:r>
              <w:t>Alta</w:t>
            </w:r>
          </w:p>
        </w:tc>
      </w:tr>
      <w:tr w:rsidR="008F6351" w:rsidRPr="008F6351" w14:paraId="6B2E2521" w14:textId="77777777" w:rsidTr="005B7409">
        <w:tc>
          <w:tcPr>
            <w:tcW w:w="1512" w:type="dxa"/>
            <w:vAlign w:val="center"/>
          </w:tcPr>
          <w:p w14:paraId="57B6BA45" w14:textId="3160DF5C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386" w:type="dxa"/>
          </w:tcPr>
          <w:p w14:paraId="1814D08C" w14:textId="1535AB9B" w:rsidR="008F6351" w:rsidRPr="008F6351" w:rsidRDefault="00B6556E" w:rsidP="008F6351">
            <w:r w:rsidRPr="00B6556E">
              <w:rPr>
                <w:rFonts w:ascii="Times New Roman" w:hAnsi="Times New Roman" w:cs="Times New Roman"/>
              </w:rPr>
              <w:t>El sistema deberá mostrar una explicación cualitativa que justifique cada recomendación vocacional.</w:t>
            </w:r>
          </w:p>
        </w:tc>
        <w:tc>
          <w:tcPr>
            <w:tcW w:w="1906" w:type="dxa"/>
          </w:tcPr>
          <w:p w14:paraId="7191386A" w14:textId="457900C4" w:rsidR="008F6351" w:rsidRPr="008F6351" w:rsidRDefault="0053512E" w:rsidP="008F6351">
            <w:r>
              <w:t>Media</w:t>
            </w:r>
          </w:p>
        </w:tc>
      </w:tr>
      <w:tr w:rsidR="008F6351" w:rsidRPr="008F6351" w14:paraId="425001B1" w14:textId="77777777" w:rsidTr="005B7409">
        <w:tc>
          <w:tcPr>
            <w:tcW w:w="1512" w:type="dxa"/>
            <w:vAlign w:val="center"/>
          </w:tcPr>
          <w:p w14:paraId="7911E741" w14:textId="0E32FD5C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386" w:type="dxa"/>
          </w:tcPr>
          <w:p w14:paraId="0C12260C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Los resultados deberán clasificarse en áreas generales como:</w:t>
            </w:r>
          </w:p>
          <w:p w14:paraId="0D0F32E5" w14:textId="77777777" w:rsidR="00250D85" w:rsidRPr="00E477E1" w:rsidRDefault="00250D85" w:rsidP="00250D85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E477E1">
              <w:rPr>
                <w:rFonts w:ascii="Times New Roman" w:hAnsi="Times New Roman" w:cs="Times New Roman"/>
              </w:rPr>
              <w:t>iencias</w:t>
            </w:r>
          </w:p>
          <w:p w14:paraId="1B20454C" w14:textId="77777777" w:rsidR="00250D85" w:rsidRPr="00E477E1" w:rsidRDefault="00250D85" w:rsidP="00250D85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E477E1">
              <w:rPr>
                <w:rFonts w:ascii="Times New Roman" w:hAnsi="Times New Roman" w:cs="Times New Roman"/>
              </w:rPr>
              <w:t>ngeniería</w:t>
            </w:r>
          </w:p>
          <w:p w14:paraId="400F40BD" w14:textId="77777777" w:rsidR="00250D85" w:rsidRPr="00E477E1" w:rsidRDefault="00250D85" w:rsidP="00250D85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E477E1">
              <w:rPr>
                <w:rFonts w:ascii="Times New Roman" w:hAnsi="Times New Roman" w:cs="Times New Roman"/>
              </w:rPr>
              <w:t>alud</w:t>
            </w:r>
          </w:p>
          <w:p w14:paraId="24335B1E" w14:textId="77777777" w:rsidR="00250D85" w:rsidRPr="00E477E1" w:rsidRDefault="00250D85" w:rsidP="00250D85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E477E1">
              <w:rPr>
                <w:rFonts w:ascii="Times New Roman" w:hAnsi="Times New Roman" w:cs="Times New Roman"/>
              </w:rPr>
              <w:t>iencias sociales</w:t>
            </w:r>
          </w:p>
          <w:p w14:paraId="613B5A2C" w14:textId="77777777" w:rsidR="00250D85" w:rsidRPr="00E477E1" w:rsidRDefault="00250D85" w:rsidP="00250D85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E477E1">
              <w:rPr>
                <w:rFonts w:ascii="Times New Roman" w:hAnsi="Times New Roman" w:cs="Times New Roman"/>
              </w:rPr>
              <w:t>rtes</w:t>
            </w:r>
          </w:p>
          <w:p w14:paraId="3EE199C1" w14:textId="3CFF46BE" w:rsidR="008F6351" w:rsidRPr="00B6556E" w:rsidRDefault="00250D85" w:rsidP="00250D85">
            <w:pPr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E477E1">
              <w:rPr>
                <w:rFonts w:ascii="Times New Roman" w:hAnsi="Times New Roman" w:cs="Times New Roman"/>
              </w:rPr>
              <w:t>egocios</w:t>
            </w:r>
          </w:p>
        </w:tc>
        <w:tc>
          <w:tcPr>
            <w:tcW w:w="1906" w:type="dxa"/>
          </w:tcPr>
          <w:p w14:paraId="6FD465BD" w14:textId="7376A9C7" w:rsidR="008F6351" w:rsidRPr="008F6351" w:rsidRDefault="0053512E" w:rsidP="008F6351">
            <w:r>
              <w:t>Media</w:t>
            </w:r>
          </w:p>
        </w:tc>
      </w:tr>
      <w:tr w:rsidR="008F6351" w:rsidRPr="008F6351" w14:paraId="44949B13" w14:textId="77777777" w:rsidTr="005B7409">
        <w:tc>
          <w:tcPr>
            <w:tcW w:w="1512" w:type="dxa"/>
            <w:vAlign w:val="center"/>
          </w:tcPr>
          <w:p w14:paraId="5DB59BD4" w14:textId="6DF15247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386" w:type="dxa"/>
          </w:tcPr>
          <w:p w14:paraId="1B27EF0E" w14:textId="5FE2FEF0" w:rsidR="008F6351" w:rsidRPr="008F6351" w:rsidRDefault="00B6556E" w:rsidP="008F6351">
            <w:r w:rsidRPr="00B6556E">
              <w:rPr>
                <w:rFonts w:ascii="Times New Roman" w:hAnsi="Times New Roman" w:cs="Times New Roman"/>
              </w:rPr>
              <w:t>El sistema deberá mostrar información sobre los programas ofrecidos por la universidad relacionados con las carreras sugeridas.</w:t>
            </w:r>
          </w:p>
        </w:tc>
        <w:tc>
          <w:tcPr>
            <w:tcW w:w="1906" w:type="dxa"/>
          </w:tcPr>
          <w:p w14:paraId="660ABA29" w14:textId="4DFBD495" w:rsidR="008F6351" w:rsidRPr="008F6351" w:rsidRDefault="0053512E" w:rsidP="008F6351">
            <w:r>
              <w:t>Alta</w:t>
            </w:r>
          </w:p>
        </w:tc>
      </w:tr>
      <w:tr w:rsidR="008F6351" w:rsidRPr="008F6351" w14:paraId="49D5E89F" w14:textId="77777777" w:rsidTr="005B7409">
        <w:tc>
          <w:tcPr>
            <w:tcW w:w="1512" w:type="dxa"/>
            <w:vAlign w:val="center"/>
          </w:tcPr>
          <w:p w14:paraId="0C0E3542" w14:textId="1ED0A374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386" w:type="dxa"/>
          </w:tcPr>
          <w:p w14:paraId="181DD3E2" w14:textId="67AF6E4D" w:rsidR="008F6351" w:rsidRPr="008F6351" w:rsidRDefault="00B6556E" w:rsidP="008F6351">
            <w:r w:rsidRPr="00B6556E">
              <w:rPr>
                <w:rFonts w:ascii="Times New Roman" w:hAnsi="Times New Roman" w:cs="Times New Roman"/>
              </w:rPr>
              <w:t>El sistema deberá mostrar información general sobre opciones de financiación disponibles para los programas académicos.</w:t>
            </w:r>
          </w:p>
        </w:tc>
        <w:tc>
          <w:tcPr>
            <w:tcW w:w="1906" w:type="dxa"/>
          </w:tcPr>
          <w:p w14:paraId="4B5653B3" w14:textId="07DCDDCF" w:rsidR="008F6351" w:rsidRPr="008F6351" w:rsidRDefault="0053512E" w:rsidP="008F6351">
            <w:r>
              <w:t>Baja</w:t>
            </w:r>
          </w:p>
        </w:tc>
      </w:tr>
      <w:tr w:rsidR="008F6351" w:rsidRPr="008F6351" w14:paraId="19D22C78" w14:textId="77777777" w:rsidTr="005B7409">
        <w:tc>
          <w:tcPr>
            <w:tcW w:w="1512" w:type="dxa"/>
            <w:vAlign w:val="center"/>
          </w:tcPr>
          <w:p w14:paraId="56EDA227" w14:textId="4873003A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386" w:type="dxa"/>
          </w:tcPr>
          <w:p w14:paraId="5B9208C6" w14:textId="77777777" w:rsidR="00B6556E" w:rsidRPr="00B6556E" w:rsidRDefault="00B6556E" w:rsidP="00B6556E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El sistema deberá mostrar indicadores gráficos de afinidad como:</w:t>
            </w:r>
          </w:p>
          <w:p w14:paraId="0C677EDB" w14:textId="7FF51F20" w:rsidR="00B6556E" w:rsidRPr="00B6556E" w:rsidRDefault="00250D85" w:rsidP="00B6556E">
            <w:pPr>
              <w:numPr>
                <w:ilvl w:val="0"/>
                <w:numId w:val="32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B6556E" w:rsidRPr="00B6556E">
              <w:rPr>
                <w:rFonts w:ascii="Times New Roman" w:hAnsi="Times New Roman" w:cs="Times New Roman"/>
              </w:rPr>
              <w:t>arras comparativas</w:t>
            </w:r>
          </w:p>
          <w:p w14:paraId="797A52C0" w14:textId="23B93CCD" w:rsidR="00B6556E" w:rsidRPr="00B6556E" w:rsidRDefault="00250D85" w:rsidP="00B6556E">
            <w:pPr>
              <w:numPr>
                <w:ilvl w:val="0"/>
                <w:numId w:val="32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B6556E" w:rsidRPr="00B6556E">
              <w:rPr>
                <w:rFonts w:ascii="Times New Roman" w:hAnsi="Times New Roman" w:cs="Times New Roman"/>
              </w:rPr>
              <w:t>adar de intereses</w:t>
            </w:r>
          </w:p>
          <w:p w14:paraId="7572869C" w14:textId="50FAA04D" w:rsidR="008F6351" w:rsidRPr="00B6556E" w:rsidRDefault="00250D85" w:rsidP="008F635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B6556E" w:rsidRPr="00B6556E">
              <w:rPr>
                <w:rFonts w:ascii="Times New Roman" w:hAnsi="Times New Roman" w:cs="Times New Roman"/>
              </w:rPr>
              <w:t xml:space="preserve">ráficos de </w:t>
            </w:r>
            <w:r w:rsidRPr="00E477E1">
              <w:rPr>
                <w:rFonts w:ascii="Times New Roman" w:hAnsi="Times New Roman" w:cs="Times New Roman"/>
              </w:rPr>
              <w:t>afinida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906" w:type="dxa"/>
          </w:tcPr>
          <w:p w14:paraId="45A303B6" w14:textId="6B936A9C" w:rsidR="008F6351" w:rsidRPr="008F6351" w:rsidRDefault="0053512E" w:rsidP="008F6351">
            <w:r>
              <w:t>Media</w:t>
            </w:r>
          </w:p>
        </w:tc>
      </w:tr>
      <w:tr w:rsidR="008F6351" w:rsidRPr="008F6351" w14:paraId="02177904" w14:textId="77777777" w:rsidTr="005B7409">
        <w:tc>
          <w:tcPr>
            <w:tcW w:w="1512" w:type="dxa"/>
            <w:vAlign w:val="center"/>
          </w:tcPr>
          <w:p w14:paraId="7A39F80E" w14:textId="6E6DB6F1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386" w:type="dxa"/>
          </w:tcPr>
          <w:p w14:paraId="0D75B904" w14:textId="1E825C70" w:rsidR="00250D85" w:rsidRPr="00E477E1" w:rsidRDefault="00250D85" w:rsidP="00250D85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El sistema debe generar un reporte con:</w:t>
            </w:r>
          </w:p>
          <w:p w14:paraId="784781C7" w14:textId="77777777" w:rsidR="00250D85" w:rsidRPr="00E477E1" w:rsidRDefault="00250D85" w:rsidP="00250D85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Perfil vocacional</w:t>
            </w:r>
          </w:p>
          <w:p w14:paraId="6A4A9964" w14:textId="77777777" w:rsidR="00250D85" w:rsidRPr="00E477E1" w:rsidRDefault="00250D85" w:rsidP="00250D85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Interpretación</w:t>
            </w:r>
          </w:p>
          <w:p w14:paraId="1CEE2AEC" w14:textId="4AEB72F6" w:rsidR="008F6351" w:rsidRPr="008F6351" w:rsidRDefault="00250D85" w:rsidP="00250D85">
            <w:pPr>
              <w:pStyle w:val="Prrafodelista"/>
              <w:numPr>
                <w:ilvl w:val="0"/>
                <w:numId w:val="38"/>
              </w:numPr>
            </w:pPr>
            <w:r w:rsidRPr="00250D85">
              <w:rPr>
                <w:rFonts w:ascii="Times New Roman" w:hAnsi="Times New Roman" w:cs="Times New Roman"/>
              </w:rPr>
              <w:t>Carreras recomendadas</w:t>
            </w:r>
          </w:p>
        </w:tc>
        <w:tc>
          <w:tcPr>
            <w:tcW w:w="1906" w:type="dxa"/>
          </w:tcPr>
          <w:p w14:paraId="77F160B2" w14:textId="4DBF4910" w:rsidR="008F6351" w:rsidRPr="008F6351" w:rsidRDefault="0053512E" w:rsidP="008F6351">
            <w:r>
              <w:t>Alta</w:t>
            </w:r>
          </w:p>
        </w:tc>
      </w:tr>
      <w:tr w:rsidR="008F6351" w:rsidRPr="008F6351" w14:paraId="7D290395" w14:textId="77777777" w:rsidTr="005B7409">
        <w:tc>
          <w:tcPr>
            <w:tcW w:w="1512" w:type="dxa"/>
            <w:vAlign w:val="center"/>
          </w:tcPr>
          <w:p w14:paraId="5787C9DC" w14:textId="430DB5A8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5386" w:type="dxa"/>
          </w:tcPr>
          <w:p w14:paraId="0F57CF7F" w14:textId="6E8E76DA" w:rsidR="008F6351" w:rsidRPr="008F6351" w:rsidRDefault="00906F73" w:rsidP="008F6351">
            <w:r w:rsidRPr="00906F73">
              <w:rPr>
                <w:rFonts w:ascii="Times New Roman" w:hAnsi="Times New Roman" w:cs="Times New Roman"/>
              </w:rPr>
              <w:t>El sistema deberá generar un reporte final de resultados en formato PDF</w:t>
            </w:r>
            <w:r w:rsidR="00725F78">
              <w:rPr>
                <w:rFonts w:ascii="Times New Roman" w:hAnsi="Times New Roman" w:cs="Times New Roman"/>
              </w:rPr>
              <w:t>, CSV o Excel</w:t>
            </w:r>
            <w:r w:rsidRPr="00906F7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06" w:type="dxa"/>
          </w:tcPr>
          <w:p w14:paraId="36BFF50F" w14:textId="51F35844" w:rsidR="008F6351" w:rsidRPr="008F6351" w:rsidRDefault="0053512E" w:rsidP="008F6351">
            <w:r>
              <w:t>Media</w:t>
            </w:r>
          </w:p>
        </w:tc>
      </w:tr>
      <w:tr w:rsidR="008F6351" w:rsidRPr="008F6351" w14:paraId="43DD6317" w14:textId="77777777" w:rsidTr="005B7409">
        <w:tc>
          <w:tcPr>
            <w:tcW w:w="1512" w:type="dxa"/>
            <w:vAlign w:val="center"/>
          </w:tcPr>
          <w:p w14:paraId="4C9E0C59" w14:textId="69416179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5386" w:type="dxa"/>
          </w:tcPr>
          <w:p w14:paraId="207CD769" w14:textId="77777777" w:rsidR="00906F73" w:rsidRPr="00906F73" w:rsidRDefault="00906F73" w:rsidP="00906F73">
            <w:pPr>
              <w:rPr>
                <w:rFonts w:ascii="Times New Roman" w:hAnsi="Times New Roman" w:cs="Times New Roman"/>
              </w:rPr>
            </w:pPr>
            <w:r w:rsidRPr="00906F73">
              <w:rPr>
                <w:rFonts w:ascii="Times New Roman" w:hAnsi="Times New Roman" w:cs="Times New Roman"/>
              </w:rPr>
              <w:t>Los administradores deberán poder generar reportes de resultados por:</w:t>
            </w:r>
          </w:p>
          <w:p w14:paraId="706099AE" w14:textId="114AE6B7" w:rsidR="00906F73" w:rsidRPr="00906F73" w:rsidRDefault="00725F78" w:rsidP="00906F73">
            <w:pPr>
              <w:numPr>
                <w:ilvl w:val="0"/>
                <w:numId w:val="33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="00906F73" w:rsidRPr="00906F73">
              <w:rPr>
                <w:rFonts w:ascii="Times New Roman" w:hAnsi="Times New Roman" w:cs="Times New Roman"/>
              </w:rPr>
              <w:t>suario</w:t>
            </w:r>
          </w:p>
          <w:p w14:paraId="44F48D70" w14:textId="68BEAD5F" w:rsidR="00906F73" w:rsidRPr="00906F73" w:rsidRDefault="00725F78" w:rsidP="00906F73">
            <w:pPr>
              <w:numPr>
                <w:ilvl w:val="0"/>
                <w:numId w:val="33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906F73" w:rsidRPr="00906F73">
              <w:rPr>
                <w:rFonts w:ascii="Times New Roman" w:hAnsi="Times New Roman" w:cs="Times New Roman"/>
              </w:rPr>
              <w:t>rograma sugerido</w:t>
            </w:r>
          </w:p>
          <w:p w14:paraId="74E2EACF" w14:textId="68D2263F" w:rsidR="00906F73" w:rsidRPr="00906F73" w:rsidRDefault="00725F78" w:rsidP="00906F73">
            <w:pPr>
              <w:numPr>
                <w:ilvl w:val="0"/>
                <w:numId w:val="33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Departamento</w:t>
            </w:r>
          </w:p>
          <w:p w14:paraId="664C82CE" w14:textId="11CF073D" w:rsidR="008F6351" w:rsidRPr="00906F73" w:rsidRDefault="00725F78" w:rsidP="008F6351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Periodo</w:t>
            </w:r>
          </w:p>
        </w:tc>
        <w:tc>
          <w:tcPr>
            <w:tcW w:w="1906" w:type="dxa"/>
          </w:tcPr>
          <w:p w14:paraId="2042F5D3" w14:textId="74EEE415" w:rsidR="008F6351" w:rsidRPr="008F6351" w:rsidRDefault="0053512E" w:rsidP="008F6351">
            <w:r>
              <w:t>Media</w:t>
            </w:r>
          </w:p>
        </w:tc>
      </w:tr>
      <w:tr w:rsidR="008F6351" w:rsidRPr="008F6351" w14:paraId="08965EF1" w14:textId="77777777" w:rsidTr="005B7409">
        <w:tc>
          <w:tcPr>
            <w:tcW w:w="1512" w:type="dxa"/>
            <w:vAlign w:val="center"/>
          </w:tcPr>
          <w:p w14:paraId="24EAA550" w14:textId="4F02BAE7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</w:t>
            </w:r>
            <w:r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5386" w:type="dxa"/>
          </w:tcPr>
          <w:p w14:paraId="58D4B17F" w14:textId="39ACC80F" w:rsidR="008F6351" w:rsidRPr="008F6351" w:rsidRDefault="00725F78" w:rsidP="008F6351">
            <w:r w:rsidRPr="00906F73">
              <w:rPr>
                <w:rFonts w:ascii="Times New Roman" w:hAnsi="Times New Roman" w:cs="Times New Roman"/>
              </w:rPr>
              <w:t>El sistema deberá permitir la recuperación de contraseña mediante correo electrónico.</w:t>
            </w:r>
          </w:p>
        </w:tc>
        <w:tc>
          <w:tcPr>
            <w:tcW w:w="1906" w:type="dxa"/>
          </w:tcPr>
          <w:p w14:paraId="72AA4141" w14:textId="14061922" w:rsidR="008F6351" w:rsidRPr="008F6351" w:rsidRDefault="0053512E" w:rsidP="008F6351">
            <w:r>
              <w:t>Alta</w:t>
            </w:r>
          </w:p>
        </w:tc>
      </w:tr>
      <w:tr w:rsidR="008F6351" w:rsidRPr="008F6351" w14:paraId="6C56A680" w14:textId="77777777" w:rsidTr="005B7409">
        <w:tc>
          <w:tcPr>
            <w:tcW w:w="1512" w:type="dxa"/>
            <w:vAlign w:val="center"/>
          </w:tcPr>
          <w:p w14:paraId="6F657006" w14:textId="7112747A" w:rsidR="008F6351" w:rsidRPr="005B7409" w:rsidRDefault="005B7409" w:rsidP="005B7409">
            <w:pPr>
              <w:jc w:val="center"/>
              <w:rPr>
                <w:b/>
                <w:bCs/>
              </w:rPr>
            </w:pPr>
            <w:r w:rsidRPr="005B7409">
              <w:rPr>
                <w:rFonts w:ascii="Times New Roman" w:hAnsi="Times New Roman" w:cs="Times New Roman"/>
                <w:b/>
                <w:bCs/>
              </w:rPr>
              <w:t>RF-</w:t>
            </w: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5386" w:type="dxa"/>
          </w:tcPr>
          <w:p w14:paraId="21879316" w14:textId="302E340E" w:rsidR="008F6351" w:rsidRPr="008F6351" w:rsidRDefault="00725F78" w:rsidP="008F6351">
            <w:r w:rsidRPr="00906F73">
              <w:t>El sistema deberá permitir a los usuarios eliminar su cuenta.</w:t>
            </w:r>
          </w:p>
        </w:tc>
        <w:tc>
          <w:tcPr>
            <w:tcW w:w="1906" w:type="dxa"/>
          </w:tcPr>
          <w:p w14:paraId="69228509" w14:textId="0E824CF6" w:rsidR="008F6351" w:rsidRPr="008F6351" w:rsidRDefault="0053512E" w:rsidP="008F6351">
            <w:r>
              <w:t>Alta</w:t>
            </w:r>
          </w:p>
        </w:tc>
      </w:tr>
    </w:tbl>
    <w:p w14:paraId="340F9504" w14:textId="77777777" w:rsidR="000068AA" w:rsidRPr="008F6351" w:rsidRDefault="000068AA" w:rsidP="000068AA"/>
    <w:p w14:paraId="0191497F" w14:textId="1B5DA9BF" w:rsidR="007C2DD1" w:rsidRPr="008F6351" w:rsidRDefault="00000000">
      <w:pPr>
        <w:pStyle w:val="Ttulo2"/>
        <w:rPr>
          <w:rFonts w:cs="Times New Roman"/>
          <w:sz w:val="24"/>
          <w:szCs w:val="24"/>
        </w:rPr>
      </w:pPr>
      <w:r w:rsidRPr="008F6351">
        <w:rPr>
          <w:rFonts w:cs="Times New Roman"/>
          <w:sz w:val="24"/>
          <w:szCs w:val="24"/>
        </w:rPr>
        <w:t>RESTRICCIONES Y SUPUESTOS</w:t>
      </w:r>
    </w:p>
    <w:p w14:paraId="3DBD36B9" w14:textId="44FB383F" w:rsidR="007C2DD1" w:rsidRDefault="00B21E1D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t xml:space="preserve">     Restricciones Técnicas:</w:t>
      </w:r>
    </w:p>
    <w:p w14:paraId="09E6249F" w14:textId="2F7B91D0" w:rsidR="0013556C" w:rsidRPr="00725F78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t>El sistema deberá desarrollarse como aplicación web basada en arquitectura cliente-servidor.</w:t>
      </w:r>
    </w:p>
    <w:p w14:paraId="707144E3" w14:textId="2DE19293" w:rsidR="0013556C" w:rsidRPr="00725F78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t xml:space="preserve">El backend del sistema se implementará utilizando Spring Boot con lenguaje </w:t>
      </w:r>
      <w:proofErr w:type="spellStart"/>
      <w:r w:rsidRPr="00725F78">
        <w:rPr>
          <w:rFonts w:ascii="Times New Roman" w:hAnsi="Times New Roman" w:cs="Times New Roman"/>
        </w:rPr>
        <w:t>Kotlin</w:t>
      </w:r>
      <w:proofErr w:type="spellEnd"/>
      <w:r w:rsidRPr="00725F78">
        <w:rPr>
          <w:rFonts w:ascii="Times New Roman" w:hAnsi="Times New Roman" w:cs="Times New Roman"/>
        </w:rPr>
        <w:t>.</w:t>
      </w:r>
    </w:p>
    <w:p w14:paraId="16D34DE1" w14:textId="34C1A43D" w:rsidR="0013556C" w:rsidRPr="00725F78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t xml:space="preserve">El frontend se desarrollará utilizando </w:t>
      </w:r>
      <w:proofErr w:type="spellStart"/>
      <w:r w:rsidRPr="00725F78">
        <w:rPr>
          <w:rFonts w:ascii="Times New Roman" w:hAnsi="Times New Roman" w:cs="Times New Roman"/>
        </w:rPr>
        <w:t>React</w:t>
      </w:r>
      <w:proofErr w:type="spellEnd"/>
      <w:r w:rsidRPr="00725F78">
        <w:rPr>
          <w:rFonts w:ascii="Times New Roman" w:hAnsi="Times New Roman" w:cs="Times New Roman"/>
        </w:rPr>
        <w:t xml:space="preserve"> con diseño responsive.</w:t>
      </w:r>
    </w:p>
    <w:p w14:paraId="3D58065E" w14:textId="42E9B370" w:rsidR="0013556C" w:rsidRPr="00725F78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lastRenderedPageBreak/>
        <w:t>La base de datos utilizada será PostgreSQL para el almacenamiento de usuarios, preguntas, respuestas y resultados.</w:t>
      </w:r>
    </w:p>
    <w:p w14:paraId="1567946B" w14:textId="09865995" w:rsidR="0013556C" w:rsidRPr="00725F78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t>La comunicación entre frontend y backend se realizará mediante API REST utilizando formato JSON.</w:t>
      </w:r>
    </w:p>
    <w:p w14:paraId="6E4582C1" w14:textId="0582FE81" w:rsidR="0013556C" w:rsidRPr="00725F78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t>El sistema deberá implementar comunicación segura mediante protocolo HTTPS.</w:t>
      </w:r>
    </w:p>
    <w:p w14:paraId="16337FD0" w14:textId="0381FB70" w:rsidR="0013556C" w:rsidRPr="00725F78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t>Las contraseñas de los usuarios deberán almacenarse utilizando mecanismos de cifrado seguro (</w:t>
      </w:r>
      <w:proofErr w:type="spellStart"/>
      <w:r w:rsidRPr="00725F78">
        <w:rPr>
          <w:rFonts w:ascii="Times New Roman" w:hAnsi="Times New Roman" w:cs="Times New Roman"/>
        </w:rPr>
        <w:t>bcrypt</w:t>
      </w:r>
      <w:proofErr w:type="spellEnd"/>
      <w:r w:rsidRPr="00725F78">
        <w:rPr>
          <w:rFonts w:ascii="Times New Roman" w:hAnsi="Times New Roman" w:cs="Times New Roman"/>
        </w:rPr>
        <w:t xml:space="preserve"> o equivalente).</w:t>
      </w:r>
    </w:p>
    <w:p w14:paraId="614D80B9" w14:textId="4235D487" w:rsidR="0013556C" w:rsidRDefault="0013556C" w:rsidP="00725F7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</w:rPr>
      </w:pPr>
      <w:r w:rsidRPr="00725F78">
        <w:rPr>
          <w:rFonts w:ascii="Times New Roman" w:hAnsi="Times New Roman" w:cs="Times New Roman"/>
        </w:rPr>
        <w:t>El sistema deberá permitir su despliegue en entornos de desarrollo mediante contenedores Docker.</w:t>
      </w:r>
    </w:p>
    <w:p w14:paraId="293AE190" w14:textId="77777777" w:rsidR="00B975AF" w:rsidRPr="00B975AF" w:rsidRDefault="00B975AF" w:rsidP="00B975AF">
      <w:pPr>
        <w:rPr>
          <w:rFonts w:ascii="Times New Roman" w:hAnsi="Times New Roman" w:cs="Times New Roman"/>
        </w:rPr>
      </w:pPr>
    </w:p>
    <w:p w14:paraId="593C1066" w14:textId="1D57A3D8" w:rsidR="007C2DD1" w:rsidRPr="008F6351" w:rsidRDefault="00000000">
      <w:pPr>
        <w:pStyle w:val="Ttulo2"/>
        <w:rPr>
          <w:rFonts w:cs="Times New Roman"/>
        </w:rPr>
      </w:pPr>
      <w:r w:rsidRPr="008F6351">
        <w:rPr>
          <w:rFonts w:cs="Times New Roman"/>
        </w:rPr>
        <w:t>ESTADO FINAL DEL DOCUMENTO</w:t>
      </w:r>
    </w:p>
    <w:p w14:paraId="704DF0B8" w14:textId="77777777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t>Marcar con una (X):</w:t>
      </w:r>
    </w:p>
    <w:p w14:paraId="7918B09C" w14:textId="77777777" w:rsidR="007C2DD1" w:rsidRPr="008F6351" w:rsidRDefault="00000000">
      <w:pPr>
        <w:rPr>
          <w:rFonts w:ascii="Times New Roman" w:hAnsi="Times New Roman" w:cs="Times New Roman"/>
        </w:rPr>
      </w:pPr>
      <w:proofErr w:type="gramStart"/>
      <w:r w:rsidRPr="008F6351">
        <w:rPr>
          <w:rFonts w:ascii="Times New Roman" w:hAnsi="Times New Roman" w:cs="Times New Roman"/>
        </w:rPr>
        <w:t>[  ]</w:t>
      </w:r>
      <w:proofErr w:type="gramEnd"/>
      <w:r w:rsidRPr="008F6351">
        <w:rPr>
          <w:rFonts w:ascii="Times New Roman" w:hAnsi="Times New Roman" w:cs="Times New Roman"/>
        </w:rPr>
        <w:t xml:space="preserve"> Recibido</w:t>
      </w:r>
    </w:p>
    <w:p w14:paraId="433C54EC" w14:textId="77777777" w:rsidR="007C2DD1" w:rsidRPr="008F6351" w:rsidRDefault="00000000">
      <w:pPr>
        <w:rPr>
          <w:rFonts w:ascii="Times New Roman" w:hAnsi="Times New Roman" w:cs="Times New Roman"/>
        </w:rPr>
      </w:pPr>
      <w:proofErr w:type="gramStart"/>
      <w:r w:rsidRPr="008F6351">
        <w:rPr>
          <w:rFonts w:ascii="Times New Roman" w:hAnsi="Times New Roman" w:cs="Times New Roman"/>
        </w:rPr>
        <w:t>[  ]</w:t>
      </w:r>
      <w:proofErr w:type="gramEnd"/>
      <w:r w:rsidRPr="008F6351">
        <w:rPr>
          <w:rFonts w:ascii="Times New Roman" w:hAnsi="Times New Roman" w:cs="Times New Roman"/>
        </w:rPr>
        <w:t xml:space="preserve"> Aprobado</w:t>
      </w:r>
    </w:p>
    <w:p w14:paraId="7C92AC23" w14:textId="77777777" w:rsidR="007C2DD1" w:rsidRDefault="00000000">
      <w:pPr>
        <w:rPr>
          <w:rFonts w:ascii="Times New Roman" w:hAnsi="Times New Roman" w:cs="Times New Roman"/>
        </w:rPr>
      </w:pPr>
      <w:proofErr w:type="gramStart"/>
      <w:r w:rsidRPr="008F6351">
        <w:rPr>
          <w:rFonts w:ascii="Times New Roman" w:hAnsi="Times New Roman" w:cs="Times New Roman"/>
        </w:rPr>
        <w:t>[  ]</w:t>
      </w:r>
      <w:proofErr w:type="gramEnd"/>
      <w:r w:rsidRPr="008F6351">
        <w:rPr>
          <w:rFonts w:ascii="Times New Roman" w:hAnsi="Times New Roman" w:cs="Times New Roman"/>
        </w:rPr>
        <w:t xml:space="preserve"> Aprobado con cambios</w:t>
      </w:r>
    </w:p>
    <w:p w14:paraId="7EC2C343" w14:textId="77777777" w:rsidR="00B975AF" w:rsidRPr="008F6351" w:rsidRDefault="00B975AF">
      <w:pPr>
        <w:rPr>
          <w:rFonts w:ascii="Times New Roman" w:hAnsi="Times New Roman" w:cs="Times New Roman"/>
        </w:rPr>
      </w:pPr>
    </w:p>
    <w:p w14:paraId="0E8924D2" w14:textId="2E6FCBCD" w:rsidR="007C2DD1" w:rsidRDefault="00A85C04" w:rsidP="00A85C04">
      <w:pPr>
        <w:pStyle w:val="Ttulo2"/>
      </w:pPr>
      <w:r>
        <w:t>F</w:t>
      </w:r>
      <w:r w:rsidRPr="008F6351">
        <w:t>IRMAS DE ACEPTACIÓN</w:t>
      </w:r>
    </w:p>
    <w:p w14:paraId="63DF8B83" w14:textId="77777777" w:rsidR="00A85C04" w:rsidRPr="00A85C04" w:rsidRDefault="00A85C04" w:rsidP="00A85C04"/>
    <w:p w14:paraId="3E5633B4" w14:textId="351B383E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t>Firma Cliente: _________________________________</w:t>
      </w:r>
    </w:p>
    <w:p w14:paraId="0C0A48B3" w14:textId="77777777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t>Nombre: ___________________________________</w:t>
      </w:r>
    </w:p>
    <w:p w14:paraId="0193B95F" w14:textId="5F43C759" w:rsidR="007C2DD1" w:rsidRPr="008F6351" w:rsidRDefault="00BA22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3BDFC6" wp14:editId="0414512F">
            <wp:simplePos x="0" y="0"/>
            <wp:positionH relativeFrom="column">
              <wp:posOffset>2065020</wp:posOffset>
            </wp:positionH>
            <wp:positionV relativeFrom="paragraph">
              <wp:posOffset>200025</wp:posOffset>
            </wp:positionV>
            <wp:extent cx="1524000" cy="1047750"/>
            <wp:effectExtent l="0" t="0" r="0" b="0"/>
            <wp:wrapNone/>
            <wp:docPr id="2360025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374" cy="104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BEF" w:rsidRPr="008F6351">
        <w:rPr>
          <w:rFonts w:ascii="Times New Roman" w:hAnsi="Times New Roman" w:cs="Times New Roman"/>
        </w:rPr>
        <w:t>Fecha: _</w:t>
      </w:r>
      <w:r w:rsidR="00FC75A1" w:rsidRPr="008F6351">
        <w:rPr>
          <w:rFonts w:ascii="Times New Roman" w:hAnsi="Times New Roman" w:cs="Times New Roman"/>
        </w:rPr>
        <w:t>_______________________________</w:t>
      </w:r>
      <w:r w:rsidR="00D40BEF" w:rsidRPr="008F6351">
        <w:rPr>
          <w:rFonts w:ascii="Times New Roman" w:hAnsi="Times New Roman" w:cs="Times New Roman"/>
        </w:rPr>
        <w:t>______</w:t>
      </w:r>
    </w:p>
    <w:p w14:paraId="1B3B29C9" w14:textId="632A0D0E" w:rsidR="007C2DD1" w:rsidRPr="008F6351" w:rsidRDefault="00000000">
      <w:r w:rsidRPr="008F6351">
        <w:br/>
      </w:r>
    </w:p>
    <w:p w14:paraId="47BEC74E" w14:textId="77777777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t>Firma Analista / Líder de Desarrollo: ___________________________</w:t>
      </w:r>
    </w:p>
    <w:p w14:paraId="7CF0E505" w14:textId="2615C427" w:rsidR="007C2DD1" w:rsidRPr="008F6351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t>Nombre: _</w:t>
      </w:r>
      <w:r w:rsidR="007014C1" w:rsidRPr="007014C1">
        <w:rPr>
          <w:rFonts w:ascii="Times New Roman" w:hAnsi="Times New Roman" w:cs="Times New Roman"/>
          <w:u w:val="single"/>
        </w:rPr>
        <w:t>Yamil Buenaño Palacios</w:t>
      </w:r>
      <w:r w:rsidRPr="008F6351">
        <w:rPr>
          <w:rFonts w:ascii="Times New Roman" w:hAnsi="Times New Roman" w:cs="Times New Roman"/>
        </w:rPr>
        <w:t>___________________________</w:t>
      </w:r>
    </w:p>
    <w:p w14:paraId="408EE5B4" w14:textId="139F01FB" w:rsidR="007C2DD1" w:rsidRPr="005F569C" w:rsidRDefault="00000000">
      <w:pPr>
        <w:rPr>
          <w:rFonts w:ascii="Times New Roman" w:hAnsi="Times New Roman" w:cs="Times New Roman"/>
        </w:rPr>
      </w:pPr>
      <w:r w:rsidRPr="008F6351">
        <w:rPr>
          <w:rFonts w:ascii="Times New Roman" w:hAnsi="Times New Roman" w:cs="Times New Roman"/>
        </w:rPr>
        <w:t>Fecha: _</w:t>
      </w:r>
      <w:r w:rsidR="007014C1" w:rsidRPr="007014C1">
        <w:rPr>
          <w:rFonts w:ascii="Times New Roman" w:hAnsi="Times New Roman" w:cs="Times New Roman"/>
          <w:u w:val="single"/>
        </w:rPr>
        <w:t>mayo 15 de 2026</w:t>
      </w:r>
      <w:r w:rsidRPr="008F6351">
        <w:rPr>
          <w:rFonts w:ascii="Times New Roman" w:hAnsi="Times New Roman" w:cs="Times New Roman"/>
        </w:rPr>
        <w:t>_</w:t>
      </w:r>
      <w:r w:rsidR="00E4734C" w:rsidRPr="008F6351">
        <w:rPr>
          <w:rFonts w:ascii="Times New Roman" w:hAnsi="Times New Roman" w:cs="Times New Roman"/>
        </w:rPr>
        <w:t>_________________________________</w:t>
      </w:r>
    </w:p>
    <w:sectPr w:rsidR="007C2DD1" w:rsidRPr="005F569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E545" w14:textId="77777777" w:rsidR="00EF315E" w:rsidRPr="008F6351" w:rsidRDefault="00EF315E" w:rsidP="005A4BBF">
      <w:pPr>
        <w:spacing w:after="0" w:line="240" w:lineRule="auto"/>
      </w:pPr>
      <w:r w:rsidRPr="008F6351">
        <w:separator/>
      </w:r>
    </w:p>
  </w:endnote>
  <w:endnote w:type="continuationSeparator" w:id="0">
    <w:p w14:paraId="1E8EA747" w14:textId="77777777" w:rsidR="00EF315E" w:rsidRPr="008F6351" w:rsidRDefault="00EF315E" w:rsidP="005A4BBF">
      <w:pPr>
        <w:spacing w:after="0" w:line="240" w:lineRule="auto"/>
      </w:pPr>
      <w:r w:rsidRPr="008F63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67D64" w14:textId="77777777" w:rsidR="00EF315E" w:rsidRPr="008F6351" w:rsidRDefault="00EF315E" w:rsidP="005A4BBF">
      <w:pPr>
        <w:spacing w:after="0" w:line="240" w:lineRule="auto"/>
      </w:pPr>
      <w:r w:rsidRPr="008F6351">
        <w:separator/>
      </w:r>
    </w:p>
  </w:footnote>
  <w:footnote w:type="continuationSeparator" w:id="0">
    <w:p w14:paraId="13CF4132" w14:textId="77777777" w:rsidR="00EF315E" w:rsidRPr="008F6351" w:rsidRDefault="00EF315E" w:rsidP="005A4BBF">
      <w:pPr>
        <w:spacing w:after="0" w:line="240" w:lineRule="auto"/>
      </w:pPr>
      <w:r w:rsidRPr="008F635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1DF9" w14:textId="3E26BB16" w:rsidR="005A4BBF" w:rsidRPr="008F6351" w:rsidRDefault="005A4BBF" w:rsidP="005A4BBF">
    <w:pPr>
      <w:pStyle w:val="Encabezado"/>
      <w:jc w:val="right"/>
      <w:rPr>
        <w:rFonts w:ascii="Times New Roman" w:hAnsi="Times New Roman" w:cs="Times New Roman"/>
        <w:i/>
        <w:iCs/>
      </w:rPr>
    </w:pPr>
    <w:r w:rsidRPr="008F6351">
      <w:rPr>
        <w:rFonts w:ascii="Times New Roman" w:hAnsi="Times New Roman" w:cs="Times New Roman"/>
        <w:i/>
        <w:i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E41295" wp14:editId="78B8D4DA">
              <wp:simplePos x="0" y="0"/>
              <wp:positionH relativeFrom="column">
                <wp:posOffset>-167640</wp:posOffset>
              </wp:positionH>
              <wp:positionV relativeFrom="paragraph">
                <wp:posOffset>289560</wp:posOffset>
              </wp:positionV>
              <wp:extent cx="6073140" cy="7620"/>
              <wp:effectExtent l="0" t="0" r="22860" b="30480"/>
              <wp:wrapNone/>
              <wp:docPr id="841914796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314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8F6E5E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pt,22.8pt" to="46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kKHpwEAAJUDAAAOAAAAZHJzL2Uyb0RvYy54bWysU8tu2zAQvAfoPxC815LdwAk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" strokecolor="black [3040]"/>
          </w:pict>
        </mc:Fallback>
      </mc:AlternateContent>
    </w:r>
    <w:r w:rsidRPr="008F6351">
      <w:rPr>
        <w:rFonts w:ascii="Times New Roman" w:hAnsi="Times New Roman" w:cs="Times New Roman"/>
        <w:i/>
        <w:iCs/>
      </w:rPr>
      <w:t>Aprobación de requerimientos funcionales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3C030B"/>
    <w:multiLevelType w:val="hybridMultilevel"/>
    <w:tmpl w:val="33F6C6B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1F0AAE"/>
    <w:multiLevelType w:val="multilevel"/>
    <w:tmpl w:val="9AD8EE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5CE2BAB"/>
    <w:multiLevelType w:val="hybridMultilevel"/>
    <w:tmpl w:val="F2FA0F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B524D2"/>
    <w:multiLevelType w:val="multilevel"/>
    <w:tmpl w:val="908E4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40D03"/>
    <w:multiLevelType w:val="multilevel"/>
    <w:tmpl w:val="9AD8EE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3CD2105"/>
    <w:multiLevelType w:val="hybridMultilevel"/>
    <w:tmpl w:val="0E1A4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9D7BD7"/>
    <w:multiLevelType w:val="multilevel"/>
    <w:tmpl w:val="9AD8EE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7A3556D"/>
    <w:multiLevelType w:val="hybridMultilevel"/>
    <w:tmpl w:val="F202FDA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E85C51"/>
    <w:multiLevelType w:val="multilevel"/>
    <w:tmpl w:val="B6E4D1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2E23338B"/>
    <w:multiLevelType w:val="hybridMultilevel"/>
    <w:tmpl w:val="494C6F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62443A"/>
    <w:multiLevelType w:val="multilevel"/>
    <w:tmpl w:val="9AD8EE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6895B0A"/>
    <w:multiLevelType w:val="multilevel"/>
    <w:tmpl w:val="D4DEF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F1B5E"/>
    <w:multiLevelType w:val="hybridMultilevel"/>
    <w:tmpl w:val="A4C6D9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BF11EE"/>
    <w:multiLevelType w:val="multilevel"/>
    <w:tmpl w:val="31001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26000"/>
    <w:multiLevelType w:val="multilevel"/>
    <w:tmpl w:val="B6E4D1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A3350AA"/>
    <w:multiLevelType w:val="multilevel"/>
    <w:tmpl w:val="84229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01C81"/>
    <w:multiLevelType w:val="multilevel"/>
    <w:tmpl w:val="9AD8EE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80A39D5"/>
    <w:multiLevelType w:val="multilevel"/>
    <w:tmpl w:val="A3E06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54F78"/>
    <w:multiLevelType w:val="hybridMultilevel"/>
    <w:tmpl w:val="1012BF68"/>
    <w:lvl w:ilvl="0" w:tplc="89866FDC">
      <w:start w:val="1"/>
      <w:numFmt w:val="decimal"/>
      <w:lvlText w:val="%1.1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DE7989"/>
    <w:multiLevelType w:val="hybridMultilevel"/>
    <w:tmpl w:val="8F509B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D47FBA"/>
    <w:multiLevelType w:val="multilevel"/>
    <w:tmpl w:val="27AC6640"/>
    <w:lvl w:ilvl="0">
      <w:start w:val="1"/>
      <w:numFmt w:val="decimal"/>
      <w:pStyle w:val="Ttulo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0" w15:restartNumberingAfterBreak="0">
    <w:nsid w:val="68C46DCE"/>
    <w:multiLevelType w:val="multilevel"/>
    <w:tmpl w:val="94BC72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4279D"/>
    <w:multiLevelType w:val="multilevel"/>
    <w:tmpl w:val="C36EF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12A2A"/>
    <w:multiLevelType w:val="multilevel"/>
    <w:tmpl w:val="9EBE4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009DC"/>
    <w:multiLevelType w:val="multilevel"/>
    <w:tmpl w:val="F2DA5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17B04"/>
    <w:multiLevelType w:val="multilevel"/>
    <w:tmpl w:val="37D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A1C00"/>
    <w:multiLevelType w:val="multilevel"/>
    <w:tmpl w:val="BF9C6B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777D2"/>
    <w:multiLevelType w:val="multilevel"/>
    <w:tmpl w:val="14820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A0C5B"/>
    <w:multiLevelType w:val="hybridMultilevel"/>
    <w:tmpl w:val="4476B7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4491030">
    <w:abstractNumId w:val="8"/>
  </w:num>
  <w:num w:numId="2" w16cid:durableId="1456558945">
    <w:abstractNumId w:val="6"/>
  </w:num>
  <w:num w:numId="3" w16cid:durableId="1733430244">
    <w:abstractNumId w:val="5"/>
  </w:num>
  <w:num w:numId="4" w16cid:durableId="1069696065">
    <w:abstractNumId w:val="4"/>
  </w:num>
  <w:num w:numId="5" w16cid:durableId="1135026468">
    <w:abstractNumId w:val="7"/>
  </w:num>
  <w:num w:numId="6" w16cid:durableId="1077946266">
    <w:abstractNumId w:val="3"/>
  </w:num>
  <w:num w:numId="7" w16cid:durableId="1808086147">
    <w:abstractNumId w:val="2"/>
  </w:num>
  <w:num w:numId="8" w16cid:durableId="34431221">
    <w:abstractNumId w:val="1"/>
  </w:num>
  <w:num w:numId="9" w16cid:durableId="462121435">
    <w:abstractNumId w:val="0"/>
  </w:num>
  <w:num w:numId="10" w16cid:durableId="1094856627">
    <w:abstractNumId w:val="16"/>
  </w:num>
  <w:num w:numId="11" w16cid:durableId="1293289466">
    <w:abstractNumId w:val="10"/>
  </w:num>
  <w:num w:numId="12" w16cid:durableId="1765301433">
    <w:abstractNumId w:val="28"/>
  </w:num>
  <w:num w:numId="13" w16cid:durableId="2013138814">
    <w:abstractNumId w:val="9"/>
  </w:num>
  <w:num w:numId="14" w16cid:durableId="355734137">
    <w:abstractNumId w:val="29"/>
  </w:num>
  <w:num w:numId="15" w16cid:durableId="1717003453">
    <w:abstractNumId w:val="34"/>
  </w:num>
  <w:num w:numId="16" w16cid:durableId="1366447470">
    <w:abstractNumId w:val="11"/>
  </w:num>
  <w:num w:numId="17" w16cid:durableId="1192525404">
    <w:abstractNumId w:val="27"/>
  </w:num>
  <w:num w:numId="18" w16cid:durableId="1413626982">
    <w:abstractNumId w:val="13"/>
  </w:num>
  <w:num w:numId="19" w16cid:durableId="282538936">
    <w:abstractNumId w:val="25"/>
  </w:num>
  <w:num w:numId="20" w16cid:durableId="1732803291">
    <w:abstractNumId w:val="33"/>
  </w:num>
  <w:num w:numId="21" w16cid:durableId="1206061132">
    <w:abstractNumId w:val="30"/>
  </w:num>
  <w:num w:numId="22" w16cid:durableId="552499928">
    <w:abstractNumId w:val="36"/>
  </w:num>
  <w:num w:numId="23" w16cid:durableId="2107771368">
    <w:abstractNumId w:val="19"/>
  </w:num>
  <w:num w:numId="24" w16cid:durableId="1534267893">
    <w:abstractNumId w:val="15"/>
  </w:num>
  <w:num w:numId="25" w16cid:durableId="964698209">
    <w:abstractNumId w:val="23"/>
  </w:num>
  <w:num w:numId="26" w16cid:durableId="212011799">
    <w:abstractNumId w:val="17"/>
  </w:num>
  <w:num w:numId="27" w16cid:durableId="1699970053">
    <w:abstractNumId w:val="20"/>
  </w:num>
  <w:num w:numId="28" w16cid:durableId="1272594608">
    <w:abstractNumId w:val="35"/>
  </w:num>
  <w:num w:numId="29" w16cid:durableId="214125582">
    <w:abstractNumId w:val="24"/>
  </w:num>
  <w:num w:numId="30" w16cid:durableId="773784917">
    <w:abstractNumId w:val="22"/>
  </w:num>
  <w:num w:numId="31" w16cid:durableId="1799496201">
    <w:abstractNumId w:val="12"/>
  </w:num>
  <w:num w:numId="32" w16cid:durableId="397553398">
    <w:abstractNumId w:val="26"/>
  </w:num>
  <w:num w:numId="33" w16cid:durableId="196083977">
    <w:abstractNumId w:val="31"/>
  </w:num>
  <w:num w:numId="34" w16cid:durableId="1302343784">
    <w:abstractNumId w:val="32"/>
  </w:num>
  <w:num w:numId="35" w16cid:durableId="2101098940">
    <w:abstractNumId w:val="18"/>
  </w:num>
  <w:num w:numId="36" w16cid:durableId="639768818">
    <w:abstractNumId w:val="14"/>
  </w:num>
  <w:num w:numId="37" w16cid:durableId="1866290401">
    <w:abstractNumId w:val="37"/>
  </w:num>
  <w:num w:numId="38" w16cid:durableId="20895702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AA"/>
    <w:rsid w:val="000304AF"/>
    <w:rsid w:val="00034616"/>
    <w:rsid w:val="0005657C"/>
    <w:rsid w:val="0006063C"/>
    <w:rsid w:val="000C359B"/>
    <w:rsid w:val="000D2D27"/>
    <w:rsid w:val="0013556C"/>
    <w:rsid w:val="0015074B"/>
    <w:rsid w:val="00165499"/>
    <w:rsid w:val="00167064"/>
    <w:rsid w:val="00167669"/>
    <w:rsid w:val="00183CB6"/>
    <w:rsid w:val="001A2DE7"/>
    <w:rsid w:val="001A7461"/>
    <w:rsid w:val="001D4E43"/>
    <w:rsid w:val="002254EA"/>
    <w:rsid w:val="00240499"/>
    <w:rsid w:val="00250D85"/>
    <w:rsid w:val="002537AB"/>
    <w:rsid w:val="0025425E"/>
    <w:rsid w:val="00283DD1"/>
    <w:rsid w:val="0029639D"/>
    <w:rsid w:val="002A485A"/>
    <w:rsid w:val="002C0C10"/>
    <w:rsid w:val="002C595A"/>
    <w:rsid w:val="002E6B2E"/>
    <w:rsid w:val="00314874"/>
    <w:rsid w:val="0031752C"/>
    <w:rsid w:val="00326F90"/>
    <w:rsid w:val="00335EF6"/>
    <w:rsid w:val="00347D8E"/>
    <w:rsid w:val="00380CA3"/>
    <w:rsid w:val="003A1A7A"/>
    <w:rsid w:val="004F70B3"/>
    <w:rsid w:val="0051243D"/>
    <w:rsid w:val="0053512E"/>
    <w:rsid w:val="005A4BBF"/>
    <w:rsid w:val="005B7409"/>
    <w:rsid w:val="005F569C"/>
    <w:rsid w:val="006975CB"/>
    <w:rsid w:val="006B60A3"/>
    <w:rsid w:val="007001E8"/>
    <w:rsid w:val="007014C1"/>
    <w:rsid w:val="00725F78"/>
    <w:rsid w:val="00776111"/>
    <w:rsid w:val="00781DDE"/>
    <w:rsid w:val="007C2DD1"/>
    <w:rsid w:val="007F1FEA"/>
    <w:rsid w:val="00822061"/>
    <w:rsid w:val="008F6351"/>
    <w:rsid w:val="00904FAA"/>
    <w:rsid w:val="00906F73"/>
    <w:rsid w:val="00983367"/>
    <w:rsid w:val="00990167"/>
    <w:rsid w:val="009A0BFB"/>
    <w:rsid w:val="009A38D1"/>
    <w:rsid w:val="009E53A4"/>
    <w:rsid w:val="00A17F1B"/>
    <w:rsid w:val="00A323BC"/>
    <w:rsid w:val="00A423F4"/>
    <w:rsid w:val="00A85C04"/>
    <w:rsid w:val="00AA1250"/>
    <w:rsid w:val="00AA1D8D"/>
    <w:rsid w:val="00B21E1D"/>
    <w:rsid w:val="00B47730"/>
    <w:rsid w:val="00B6556E"/>
    <w:rsid w:val="00B73FCC"/>
    <w:rsid w:val="00B82FEC"/>
    <w:rsid w:val="00B975AF"/>
    <w:rsid w:val="00BA2202"/>
    <w:rsid w:val="00BA48C3"/>
    <w:rsid w:val="00BE0C63"/>
    <w:rsid w:val="00BF4820"/>
    <w:rsid w:val="00C51FD9"/>
    <w:rsid w:val="00C96291"/>
    <w:rsid w:val="00CB0664"/>
    <w:rsid w:val="00D03B53"/>
    <w:rsid w:val="00D40BEF"/>
    <w:rsid w:val="00D75852"/>
    <w:rsid w:val="00DD20DB"/>
    <w:rsid w:val="00DF255E"/>
    <w:rsid w:val="00E144DA"/>
    <w:rsid w:val="00E4734C"/>
    <w:rsid w:val="00E70CCB"/>
    <w:rsid w:val="00E7645D"/>
    <w:rsid w:val="00EF315E"/>
    <w:rsid w:val="00F544F0"/>
    <w:rsid w:val="00FC2A40"/>
    <w:rsid w:val="00FC693F"/>
    <w:rsid w:val="00FC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410E24"/>
  <w14:defaultImageDpi w14:val="300"/>
  <w15:docId w15:val="{5B385218-7FBC-459D-99F7-24EF1234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04AF"/>
    <w:pPr>
      <w:keepNext/>
      <w:keepLines/>
      <w:numPr>
        <w:numId w:val="14"/>
      </w:numPr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0304A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304AF"/>
    <w:rPr>
      <w:rFonts w:ascii="Times New Roman" w:eastAsiaTheme="majorEastAsia" w:hAnsi="Times New Roman" w:cstheme="majorBidi"/>
      <w:b/>
      <w:bCs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0304AF"/>
    <w:rPr>
      <w:rFonts w:ascii="Times New Roman" w:eastAsiaTheme="majorEastAsia" w:hAnsi="Times New Roman" w:cstheme="majorBidi"/>
      <w:b/>
      <w:bCs/>
      <w:color w:val="000000" w:themeColor="text1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875</Words>
  <Characters>4817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YAMIL BUENAÑO PALACIOS</cp:lastModifiedBy>
  <cp:revision>53</cp:revision>
  <dcterms:created xsi:type="dcterms:W3CDTF">2013-12-23T23:15:00Z</dcterms:created>
  <dcterms:modified xsi:type="dcterms:W3CDTF">2026-05-15T20:08:00Z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3cc9323a-81d0-4635-9a06-3031f3b1a45d</vt:lpwstr>
  </property>
</Properties>
</file>